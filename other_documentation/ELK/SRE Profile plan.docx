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>
          <w:rFonts w:ascii="Calibri" w:hAnsi="Calibri"/>
        </w:rPr>
        <w:t>Perfect — this is a GREAT combination:</w:t>
      </w:r>
    </w:p>
    <w:p>
      <w:pPr>
        <w:pStyle w:val="BodyText"/>
        <w:rPr/>
      </w:pPr>
      <w:r>
        <w:rPr/>
        <w:t xml:space="preserve">➡️ </w:t>
      </w:r>
      <w:r>
        <w:rPr>
          <w:rStyle w:val="Strong"/>
        </w:rPr>
        <w:t>Python (already ~3/5)</w:t>
      </w:r>
      <w:r>
        <w:rPr/>
        <w:br/>
        <w:t xml:space="preserve">➡️ </w:t>
      </w:r>
      <w:r>
        <w:rPr>
          <w:rStyle w:val="Strong"/>
        </w:rPr>
        <w:t>AWS (preferred cloud)</w:t>
      </w:r>
      <w:r>
        <w:rPr/>
        <w:br/>
        <w:t xml:space="preserve">➡️ </w:t>
      </w:r>
      <w:r>
        <w:rPr>
          <w:rStyle w:val="Strong"/>
        </w:rPr>
        <w:t>Goal: SRE + Observability specialist</w:t>
      </w:r>
    </w:p>
    <w:p>
      <w:pPr>
        <w:pStyle w:val="BodyText"/>
        <w:rPr/>
      </w:pPr>
      <w:r>
        <w:rPr/>
        <w:t xml:space="preserve">Below is a </w:t>
      </w:r>
      <w:r>
        <w:rPr>
          <w:rStyle w:val="Strong"/>
        </w:rPr>
        <w:t>clear, realistic roadmap (10–12 weeks)</w:t>
      </w:r>
      <w:r>
        <w:rPr/>
        <w:t xml:space="preserve"> with projects, outcomes, and what to show on resume.</w:t>
      </w:r>
    </w:p>
    <w:p>
      <w:pPr>
        <w:pStyle w:val="BodyText"/>
        <w:rPr/>
      </w:pPr>
      <w:r>
        <w:rPr/>
        <w:t>I’ve designed it to: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reuse your ELK strength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random theory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focus on </w:t>
      </w:r>
      <w:r>
        <w:rPr>
          <w:rStyle w:val="Strong"/>
        </w:rPr>
        <w:t>hands-on + automation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get you interview-ready faster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PHASE 0 — Setup (2–3 days)</w:t>
      </w:r>
    </w:p>
    <w:p>
      <w:pPr>
        <w:pStyle w:val="BodyText"/>
        <w:rPr/>
      </w:pPr>
      <w:r>
        <w:rPr/>
        <w:t>Install and be comfortable with: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Python 3.11+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 Desktop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Git + GitHub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VS Code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AWS free tier account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Linux terminal (Ubuntu preferred)</w:t>
      </w:r>
    </w:p>
    <w:p>
      <w:pPr>
        <w:pStyle w:val="BodyText"/>
        <w:rPr/>
      </w:pPr>
      <w:r>
        <w:rPr/>
        <w:t>Practice daily: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ls, cd, cat, tail -f, top, ps, grep, awk, df -h, du -sh, journalctl</w:t>
      </w:r>
    </w:p>
    <w:p>
      <w:pPr>
        <w:pStyle w:val="BodyText"/>
        <w:rPr/>
      </w:pPr>
      <w:r>
        <w:rPr/>
        <w:t>You’ll need these constantly.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🚀 </w:t>
      </w:r>
      <w:r>
        <w:rPr/>
        <w:t>PHASE 1 — Python for SRE (2–3 weeks)</w:t>
      </w:r>
    </w:p>
    <w:p>
      <w:pPr>
        <w:pStyle w:val="BlockQuotation"/>
        <w:rPr/>
      </w:pPr>
      <w:r>
        <w:rPr/>
        <w:t>Goal: move from data cleaning → automation + reliability scripts.</w:t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1 — Core Python refresh</w:t>
      </w:r>
    </w:p>
    <w:p>
      <w:pPr>
        <w:pStyle w:val="BodyText"/>
        <w:rPr/>
      </w:pPr>
      <w:r>
        <w:rPr/>
        <w:t>Focus on: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functions, modules, packages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exceptions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file handling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virtualenv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logging module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typing basics</w:t>
      </w:r>
    </w:p>
    <w:p>
      <w:pPr>
        <w:pStyle w:val="BodyText"/>
        <w:rPr/>
      </w:pPr>
      <w:r>
        <w:rPr>
          <w:rStyle w:val="Strong"/>
        </w:rPr>
        <w:t>Mini tasks</w:t>
      </w:r>
    </w:p>
    <w:p>
      <w:pPr>
        <w:pStyle w:val="BodyText"/>
        <w:rPr/>
      </w:pPr>
      <w:r>
        <w:rPr/>
        <w:t xml:space="preserve">✔ </w:t>
      </w:r>
      <w:r>
        <w:rPr/>
        <w:t>Script to parse logs and extract errors</w:t>
        <w:br/>
        <w:t>✔ Script to read JSON / YAML configs</w:t>
        <w:br/>
        <w:t>✔ Script with proper logging + error handling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2 — Useful SRE libraries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requests</w:t>
      </w:r>
      <w:r>
        <w:rPr/>
        <w:t xml:space="preserve"> (API calls)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subprocess</w:t>
      </w:r>
      <w:r>
        <w:rPr/>
        <w:t xml:space="preserve"> (run system commands)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schedule</w:t>
      </w:r>
      <w:r>
        <w:rPr/>
        <w:t xml:space="preserve"> (cron-style jobs in Python)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argparse</w:t>
      </w:r>
      <w:r>
        <w:rPr/>
        <w:t xml:space="preserve"> (CLI tools)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multiprocessing/threading</w:t>
      </w:r>
    </w:p>
    <w:p>
      <w:pPr>
        <w:pStyle w:val="BodyText"/>
        <w:rPr/>
      </w:pPr>
      <w:r>
        <w:rPr>
          <w:rStyle w:val="Strong"/>
        </w:rPr>
        <w:t>Project</w:t>
      </w:r>
    </w:p>
    <w:p>
      <w:pPr>
        <w:pStyle w:val="BlockQuotation"/>
        <w:rPr/>
      </w:pPr>
      <w:r>
        <w:rPr/>
        <w:t>Build a CLI tool: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checks service health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pings URL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logs failures to a file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sends alert to Slack/Telegram (API)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3 — Automation + Parsing Logs</w:t>
      </w:r>
    </w:p>
    <w:p>
      <w:pPr>
        <w:pStyle w:val="BodyText"/>
        <w:rPr/>
      </w:pPr>
      <w:r>
        <w:rPr/>
        <w:t>Use your pandas skills 👇</w:t>
      </w:r>
    </w:p>
    <w:p>
      <w:pPr>
        <w:pStyle w:val="BodyText"/>
        <w:rPr/>
      </w:pPr>
      <w:r>
        <w:rPr>
          <w:rStyle w:val="Strong"/>
        </w:rPr>
        <w:t>Project</w:t>
      </w:r>
    </w:p>
    <w:p>
      <w:pPr>
        <w:pStyle w:val="BlockQuotation"/>
        <w:rPr/>
      </w:pPr>
      <w:r>
        <w:rPr/>
        <w:t>“</w:t>
      </w:r>
      <w:r>
        <w:rPr/>
        <w:t>Log Analyzer + Alerting”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read nginx logs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detect 5xx spikes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 report as CSV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trigger alert when threshold crossed</w:t>
      </w:r>
    </w:p>
    <w:p>
      <w:pPr>
        <w:pStyle w:val="BodyText"/>
        <w:rPr/>
      </w:pPr>
      <w:r>
        <w:rPr/>
        <w:t>Put this on GitHub 👍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☸️ </w:t>
      </w:r>
      <w:r>
        <w:rPr/>
        <w:t>PHASE 2 — Docker + Kubernetes (3 weeks)</w:t>
      </w:r>
    </w:p>
    <w:p>
      <w:pPr>
        <w:pStyle w:val="BodyText"/>
        <w:rPr/>
      </w:pPr>
      <w:r>
        <w:rPr/>
        <w:t>SRE = containers + orchestration.</w:t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4 — Docker</w:t>
      </w:r>
    </w:p>
    <w:p>
      <w:pPr>
        <w:pStyle w:val="BodyText"/>
        <w:rPr/>
      </w:pPr>
      <w:r>
        <w:rPr/>
        <w:t>Understand: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images vs containers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volumes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multi-container apps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Dockerfile</w:t>
      </w:r>
    </w:p>
    <w:p>
      <w:pPr>
        <w:pStyle w:val="BodyText"/>
        <w:rPr/>
      </w:pPr>
      <w:r>
        <w:rPr>
          <w:rStyle w:val="Strong"/>
        </w:rPr>
        <w:t>Project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Containerize a Python app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Add health endpoint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Store logs in file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5 — Kubernetes basics</w:t>
      </w:r>
    </w:p>
    <w:p>
      <w:pPr>
        <w:pStyle w:val="BodyText"/>
        <w:rPr/>
      </w:pPr>
      <w:r>
        <w:rPr/>
        <w:t xml:space="preserve">Use </w:t>
      </w:r>
      <w:r>
        <w:rPr>
          <w:rStyle w:val="Strong"/>
        </w:rPr>
        <w:t>kind/minikube</w:t>
      </w:r>
      <w:r>
        <w:rPr/>
        <w:t>.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Pods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Deployments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Services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ConfigMaps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Secrets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Probes (liveness/readiness)</w:t>
      </w:r>
    </w:p>
    <w:p>
      <w:pPr>
        <w:pStyle w:val="BodyText"/>
        <w:rPr/>
      </w:pPr>
      <w:r>
        <w:rPr>
          <w:rStyle w:val="Strong"/>
        </w:rPr>
        <w:t>Project</w:t>
      </w:r>
    </w:p>
    <w:p>
      <w:pPr>
        <w:pStyle w:val="BodyText"/>
        <w:rPr/>
      </w:pPr>
      <w:r>
        <w:rPr/>
        <w:t>Deploy your Python app to Kubernetes.</w:t>
      </w:r>
    </w:p>
    <w:p>
      <w:pPr>
        <w:pStyle w:val="BodyText"/>
        <w:rPr/>
      </w:pPr>
      <w:r>
        <w:rPr/>
        <w:t>Break it intentionally — fix it.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6 — Observability on Kubernetes</w:t>
      </w:r>
    </w:p>
    <w:p>
      <w:pPr>
        <w:pStyle w:val="BodyText"/>
        <w:rPr/>
      </w:pPr>
      <w:r>
        <w:rPr/>
        <w:t>Here is where you shine 😎</w:t>
      </w:r>
    </w:p>
    <w:p>
      <w:pPr>
        <w:pStyle w:val="BodyText"/>
        <w:rPr/>
      </w:pPr>
      <w:r>
        <w:rPr/>
        <w:t>Add: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metrics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traces (optional)</w:t>
      </w:r>
    </w:p>
    <w:p>
      <w:pPr>
        <w:pStyle w:val="BodyText"/>
        <w:rPr/>
      </w:pPr>
      <w:r>
        <w:rPr/>
        <w:t>Use Elastic Agent / Beats via Fleet.</w:t>
      </w:r>
    </w:p>
    <w:p>
      <w:pPr>
        <w:pStyle w:val="BodyText"/>
        <w:rPr/>
      </w:pPr>
      <w:r>
        <w:rPr/>
        <w:t>Create dashboards: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pod restarts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latency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failed requests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resource usage</w:t>
      </w:r>
    </w:p>
    <w:p>
      <w:pPr>
        <w:pStyle w:val="BodyText"/>
        <w:rPr/>
      </w:pPr>
      <w:r>
        <w:rPr/>
        <w:t xml:space="preserve">This becomes an </w:t>
      </w:r>
      <w:r>
        <w:rPr>
          <w:rStyle w:val="Strong"/>
        </w:rPr>
        <w:t>amazing interview story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☁️ </w:t>
      </w:r>
      <w:r>
        <w:rPr/>
        <w:t>PHASE 3 — AWS + Reliability (3 weeks)</w:t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7 — AWS Core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EC2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IAM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VPC basics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S3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ALB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CloudWatch (very important)</w:t>
      </w:r>
    </w:p>
    <w:p>
      <w:pPr>
        <w:pStyle w:val="BodyText"/>
        <w:rPr/>
      </w:pPr>
      <w:r>
        <w:rPr>
          <w:rStyle w:val="Strong"/>
        </w:rPr>
        <w:t>Project</w:t>
      </w:r>
    </w:p>
    <w:p>
      <w:pPr>
        <w:pStyle w:val="BodyText"/>
        <w:rPr/>
      </w:pPr>
      <w:r>
        <w:rPr/>
        <w:t>Deploy the same Python app on EC2: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enable system + application logs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send logs to ELK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set CloudWatch alarm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8 — AWS + Automation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Terraform (infra as code)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Boto3 (AWS Python SDK)</w:t>
      </w:r>
    </w:p>
    <w:p>
      <w:pPr>
        <w:pStyle w:val="BodyText"/>
        <w:rPr/>
      </w:pPr>
      <w:r>
        <w:rPr>
          <w:rStyle w:val="Strong"/>
        </w:rPr>
        <w:t>Project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 EC2 through Terraform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Auto-configure monitoring using a Python script (Boto3)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9 — Reliability Concepts</w:t>
      </w:r>
    </w:p>
    <w:p>
      <w:pPr>
        <w:pStyle w:val="BodyText"/>
        <w:rPr/>
      </w:pPr>
      <w:r>
        <w:rPr/>
        <w:t>Understand deeply: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SLI / SLO / SLA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 budgets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Incident lifecycle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Postmortems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Alert fatigue reduction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Chaos basics (kill pods intentionally)</w:t>
      </w:r>
    </w:p>
    <w:p>
      <w:pPr>
        <w:pStyle w:val="BodyText"/>
        <w:rPr/>
      </w:pPr>
      <w:r>
        <w:rPr/>
        <w:t xml:space="preserve">Create a </w:t>
      </w:r>
      <w:r>
        <w:rPr>
          <w:rStyle w:val="Strong"/>
        </w:rPr>
        <w:t>sample SLO document</w:t>
      </w:r>
      <w:r>
        <w:rPr/>
        <w:t xml:space="preserve"> for your app.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🧨 </w:t>
      </w:r>
      <w:r>
        <w:rPr/>
        <w:t>PHASE 4 — Advanced SRE polish (2–3 weeks)</w:t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10 — CI/CD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GitHub Actions (simplest)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automated tests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 → push docker → deploy k8s</w:t>
      </w:r>
    </w:p>
    <w:p>
      <w:pPr>
        <w:pStyle w:val="BodyText"/>
        <w:rPr/>
      </w:pPr>
      <w:r>
        <w:rPr>
          <w:rStyle w:val="Strong"/>
        </w:rPr>
        <w:t>Pipeline goal</w:t>
      </w:r>
    </w:p>
    <w:p>
      <w:pPr>
        <w:pStyle w:val="BodyText"/>
        <w:rPr/>
      </w:pPr>
      <w:r>
        <w:rPr/>
        <w:t>Push code → auto deploy → notify.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11 — Failure Scenarios</w:t>
      </w:r>
    </w:p>
    <w:p>
      <w:pPr>
        <w:pStyle w:val="BodyText"/>
        <w:rPr/>
      </w:pPr>
      <w:r>
        <w:rPr/>
        <w:t>Practice: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disk full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high CPU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slow queries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unassigned shards (Elasticsearch)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pod CrashLoopBackOff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memory leak simulation</w:t>
      </w:r>
    </w:p>
    <w:p>
      <w:pPr>
        <w:pStyle w:val="BodyText"/>
        <w:rPr/>
      </w:pPr>
      <w:r>
        <w:rPr/>
        <w:t xml:space="preserve">Write </w:t>
      </w:r>
      <w:r>
        <w:rPr>
          <w:rStyle w:val="Strong"/>
        </w:rPr>
        <w:t>runbooks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📌 </w:t>
      </w:r>
      <w:r>
        <w:rPr/>
        <w:t>Week 12 — Interview + Resume prep</w:t>
      </w:r>
    </w:p>
    <w:p>
      <w:pPr>
        <w:pStyle w:val="BodyText"/>
        <w:rPr/>
      </w:pPr>
      <w:r>
        <w:rPr/>
        <w:t>Prepare: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behavior questions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SRE practical questions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scenarios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on-call examples</w:t>
      </w:r>
    </w:p>
    <w:p>
      <w:pPr>
        <w:pStyle w:val="BodyText"/>
        <w:rPr/>
      </w:pPr>
      <w:r>
        <w:rPr/>
        <w:t>Rewrite resume:</w:t>
      </w:r>
    </w:p>
    <w:p>
      <w:pPr>
        <w:pStyle w:val="BlockQuotation"/>
        <w:rPr/>
      </w:pPr>
      <w:r>
        <w:rPr/>
        <w:t>“</w:t>
      </w:r>
      <w:r>
        <w:rPr/>
        <w:t>SRE/Platform Engineer — Observability Focus”</w:t>
      </w:r>
    </w:p>
    <w:p>
      <w:pPr>
        <w:pStyle w:val="BodyText"/>
        <w:rPr/>
      </w:pPr>
      <w:r>
        <w:rPr/>
        <w:t>And highlight: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Python automation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Kubernetes reliability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AWS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Monitoring + RCA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Real projects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⭐ </w:t>
      </w:r>
      <w:r>
        <w:rPr/>
        <w:t>PROJECTS FOR YOUR PORTFOLIO (VERY IMPORTANT)</w:t>
      </w:r>
    </w:p>
    <w:p>
      <w:pPr>
        <w:pStyle w:val="BodyText"/>
        <w:rPr/>
      </w:pPr>
      <w:r>
        <w:rPr/>
        <w:t xml:space="preserve">Try to complete at least </w:t>
      </w:r>
      <w:r>
        <w:rPr>
          <w:rStyle w:val="Strong"/>
        </w:rPr>
        <w:t>these 4</w:t>
      </w:r>
      <w:r>
        <w:rPr/>
        <w:t>:</w:t>
      </w:r>
    </w:p>
    <w:p>
      <w:pPr>
        <w:pStyle w:val="BodyText"/>
        <w:rPr/>
      </w:pPr>
      <w:r>
        <w:rPr/>
        <w:t xml:space="preserve">1️⃣ </w:t>
      </w:r>
      <w:r>
        <w:rPr>
          <w:rStyle w:val="Strong"/>
        </w:rPr>
        <w:t>Log Analyzer &amp; Alert Bot (Python)</w:t>
      </w:r>
      <w:r>
        <w:rPr/>
        <w:br/>
        <w:t xml:space="preserve">2️⃣ </w:t>
      </w:r>
      <w:r>
        <w:rPr>
          <w:rStyle w:val="Strong"/>
        </w:rPr>
        <w:t>Python App on Kubernetes with Monitoring</w:t>
      </w:r>
      <w:r>
        <w:rPr/>
        <w:br/>
        <w:t xml:space="preserve">3️⃣ </w:t>
      </w:r>
      <w:r>
        <w:rPr>
          <w:rStyle w:val="Strong"/>
        </w:rPr>
        <w:t>AWS + Terraform automated deployment</w:t>
      </w:r>
      <w:r>
        <w:rPr/>
        <w:br/>
        <w:t xml:space="preserve">4️⃣ </w:t>
      </w:r>
      <w:r>
        <w:rPr>
          <w:rStyle w:val="Strong"/>
        </w:rPr>
        <w:t>SLO dashboard + incident write-up</w:t>
      </w:r>
    </w:p>
    <w:p>
      <w:pPr>
        <w:pStyle w:val="BodyText"/>
        <w:rPr/>
      </w:pPr>
      <w:r>
        <w:rPr/>
        <w:t>These show exactly what SRE hiring managers want.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🎯 </w:t>
      </w:r>
      <w:r>
        <w:rPr/>
        <w:t>How you study daily (2 hours plan)</w:t>
      </w:r>
    </w:p>
    <w:p>
      <w:pPr>
        <w:pStyle w:val="BodyText"/>
        <w:rPr/>
      </w:pPr>
      <w:r>
        <w:rPr/>
        <w:t xml:space="preserve">✔ </w:t>
      </w:r>
      <w:r>
        <w:rPr/>
        <w:t>30 mins — theory</w:t>
        <w:br/>
        <w:t>✔ 60 mins — hands-on</w:t>
        <w:br/>
        <w:t>✔ 20 mins — notes</w:t>
        <w:br/>
        <w:t>✔ 10 mins — recap</w:t>
      </w:r>
    </w:p>
    <w:p>
      <w:pPr>
        <w:pStyle w:val="BodyText"/>
        <w:rPr/>
      </w:pPr>
      <w:r>
        <w:rPr/>
        <w:t>Weekends → practice + projects.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💬 </w:t>
      </w:r>
      <w:r>
        <w:rPr/>
        <w:t>I can help you faster if you want</w:t>
      </w:r>
    </w:p>
    <w:p>
      <w:pPr>
        <w:pStyle w:val="BodyText"/>
        <w:rPr/>
      </w:pPr>
      <w:r>
        <w:rPr/>
        <w:t>Tell me:</w:t>
      </w:r>
    </w:p>
    <w:p>
      <w:pPr>
        <w:pStyle w:val="BodyText"/>
        <w:rPr/>
      </w:pPr>
      <w:r>
        <w:rPr/>
        <w:t>1️⃣ How comfortable are you with Docker right now? (0–5)</w:t>
        <w:br/>
        <w:t>2️⃣ Have you ever used Kubernetes?</w:t>
        <w:br/>
        <w:t>3️⃣ Do you have a personal laptop where you can install tools freely?</w:t>
      </w:r>
    </w:p>
    <w:p>
      <w:pPr>
        <w:pStyle w:val="BodyText"/>
        <w:rPr/>
      </w:pPr>
      <w:r>
        <w:rPr/>
        <w:t>Then I’ll:</w:t>
      </w:r>
    </w:p>
    <w:p>
      <w:pPr>
        <w:pStyle w:val="BodyText"/>
        <w:rPr/>
      </w:pPr>
      <w:r>
        <w:rPr/>
        <w:t xml:space="preserve">👉 </w:t>
      </w:r>
      <w:r>
        <w:rPr/>
        <w:t xml:space="preserve">convert this into a </w:t>
      </w:r>
      <w:r>
        <w:rPr>
          <w:rStyle w:val="Strong"/>
        </w:rPr>
        <w:t>week-by-week checklist</w:t>
      </w:r>
      <w:r>
        <w:rPr/>
        <w:br/>
        <w:t>👉 give exact commands + exercises</w:t>
        <w:br/>
        <w:t>👉 review your projects step-by-step</w:t>
      </w:r>
    </w:p>
    <w:p>
      <w:pPr>
        <w:pStyle w:val="BodyText"/>
        <w:rPr/>
      </w:pPr>
      <w:r>
        <w:rPr/>
        <w:t xml:space="preserve">This plan can definitely take you from </w:t>
      </w:r>
      <w:r>
        <w:rPr>
          <w:rStyle w:val="Strong"/>
        </w:rPr>
        <w:t>ELK Developer → SRE track</w:t>
      </w:r>
      <w:r>
        <w:rPr/>
        <w:t xml:space="preserve"> — without wasting time.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Application>LibreOffice/7.6.0.3$Windows_X86_64 LibreOffice_project/69edd8b8ebc41d00b4de3915dc82f8f0fc3b6265</Application>
  <AppVersion>15.0000</AppVersion>
  <Pages>7</Pages>
  <Words>789</Words>
  <Characters>3692</Characters>
  <CharactersWithSpaces>4249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2026-01-01T12:05:14Z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