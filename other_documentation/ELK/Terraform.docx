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Great questions — these three topics actually connect nicely.</w:t>
        <w:br/>
        <w:t>Let’s go step by step.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1️⃣ Terraform — What, Why, and Where it’s Widely Used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What is Terraform?</w:t>
      </w:r>
    </w:p>
    <w:p>
      <w:pPr>
        <w:pStyle w:val="BodyText"/>
        <w:rPr/>
      </w:pPr>
      <w:r>
        <w:rPr/>
        <w:t xml:space="preserve">Terraform is an </w:t>
      </w:r>
      <w:r>
        <w:rPr>
          <w:rStyle w:val="Strong"/>
        </w:rPr>
        <w:t>Infrastructure as Code (IaC)</w:t>
      </w:r>
      <w:r>
        <w:rPr/>
        <w:t xml:space="preserve"> tool created by HashiCorp.</w:t>
      </w:r>
    </w:p>
    <w:p>
      <w:pPr>
        <w:pStyle w:val="BodyText"/>
        <w:rPr/>
      </w:pPr>
      <w:r>
        <w:rPr/>
        <w:t xml:space="preserve">Instead of manually creating servers, VMs, networks, S3 buckets, Kubernetes clusters, etc., you </w:t>
      </w:r>
      <w:r>
        <w:rPr>
          <w:rStyle w:val="Strong"/>
        </w:rPr>
        <w:t>write everything as code</w:t>
      </w:r>
      <w:r>
        <w:rPr/>
        <w:t xml:space="preserve"> (in </w:t>
      </w:r>
      <w:r>
        <w:rPr>
          <w:rStyle w:val="SourceText"/>
        </w:rPr>
        <w:t>.tf</w:t>
      </w:r>
      <w:r>
        <w:rPr/>
        <w:t xml:space="preserve"> files).</w:t>
      </w:r>
    </w:p>
    <w:p>
      <w:pPr>
        <w:pStyle w:val="BodyText"/>
        <w:rPr/>
      </w:pPr>
      <w:r>
        <w:rPr/>
        <w:t>Terraform then:</w:t>
      </w:r>
    </w:p>
    <w:p>
      <w:pPr>
        <w:pStyle w:val="BodyText"/>
        <w:rPr/>
      </w:pPr>
      <w:r>
        <w:rPr/>
        <w:t>1️⃣ Reads your code</w:t>
        <w:br/>
        <w:t>2️⃣ Compares it with what already exists</w:t>
        <w:br/>
        <w:t>3️⃣ Creates / updates / destroys infrastructure automatically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Why do people use Terraform?</w:t>
      </w:r>
    </w:p>
    <w:p>
      <w:pPr>
        <w:pStyle w:val="BodyText"/>
        <w:rPr/>
      </w:pPr>
      <w:r>
        <w:rPr/>
        <w:t xml:space="preserve">✔ </w:t>
      </w:r>
      <w:r>
        <w:rPr>
          <w:rStyle w:val="Strong"/>
        </w:rPr>
        <w:t>Consistency</w:t>
      </w:r>
      <w:r>
        <w:rPr/>
        <w:t xml:space="preserve"> — No manual clicking in cloud consoles</w:t>
        <w:br/>
        <w:t xml:space="preserve">✔ </w:t>
      </w:r>
      <w:r>
        <w:rPr>
          <w:rStyle w:val="Strong"/>
        </w:rPr>
        <w:t>Version control</w:t>
      </w:r>
      <w:r>
        <w:rPr/>
        <w:t xml:space="preserve"> — Infra changes tracked in Git</w:t>
        <w:br/>
        <w:t xml:space="preserve">✔ </w:t>
      </w:r>
      <w:r>
        <w:rPr>
          <w:rStyle w:val="Strong"/>
        </w:rPr>
        <w:t>Reusable</w:t>
      </w:r>
      <w:r>
        <w:rPr/>
        <w:t xml:space="preserve"> — Same infra can be created across dev / QA / prod</w:t>
        <w:br/>
        <w:t xml:space="preserve">✔ </w:t>
      </w:r>
      <w:r>
        <w:rPr>
          <w:rStyle w:val="Strong"/>
        </w:rPr>
        <w:t>Automated</w:t>
      </w:r>
      <w:r>
        <w:rPr/>
        <w:t xml:space="preserve"> — Fits into CI/CD pipelines</w:t>
        <w:br/>
        <w:t xml:space="preserve">✔ </w:t>
      </w:r>
      <w:r>
        <w:rPr>
          <w:rStyle w:val="Strong"/>
        </w:rPr>
        <w:t>Multi-cloud</w:t>
      </w:r>
      <w:r>
        <w:rPr/>
        <w:t xml:space="preserve"> — Works with AWS, Azure, GCP, VMware, Kubernetes, etc.</w:t>
      </w:r>
    </w:p>
    <w:p>
      <w:pPr>
        <w:pStyle w:val="BlockQuotation"/>
        <w:rPr/>
      </w:pPr>
      <w:r>
        <w:rPr/>
        <w:t>“</w:t>
      </w:r>
      <w:r>
        <w:rPr/>
        <w:t>One tool → manage everything, everywhere.”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Where is Terraform widely used?</w:t>
      </w:r>
    </w:p>
    <w:p>
      <w:pPr>
        <w:pStyle w:val="BodyText"/>
        <w:rPr/>
      </w:pPr>
      <w:r>
        <w:rPr/>
        <w:t>Terraform is common in: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Cloud provisioning (AWS, Azure, GCP)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Kubernetes clusters creation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Dev/Test/Prod environment setup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provisioning (VPC, subnets, routing)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Databases, Load Balancers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Security / IAM automation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Monitoring tools (Prometheus / ELK / Datadog)</w:t>
      </w:r>
    </w:p>
    <w:p>
      <w:pPr>
        <w:pStyle w:val="BodyText"/>
        <w:rPr/>
      </w:pPr>
      <w:r>
        <w:rPr/>
        <w:t>Anywhere infra needs to scale fast → Terraform is preferred.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2️⃣ How Terraform is used with ELK / Elasticsearch</w:t>
      </w:r>
    </w:p>
    <w:p>
      <w:pPr>
        <w:pStyle w:val="BodyText"/>
        <w:rPr/>
      </w:pPr>
      <w:r>
        <w:rPr/>
        <w:t>Terraform doesn’t replace ELK.</w:t>
        <w:br/>
        <w:t xml:space="preserve">It automates </w:t>
      </w:r>
      <w:r>
        <w:rPr>
          <w:rStyle w:val="Strong"/>
        </w:rPr>
        <w:t>infrastructure required for ELK</w:t>
      </w:r>
      <w:r>
        <w:rPr/>
        <w:t>.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Typical ELK tasks automated using Terraform</w:t>
      </w:r>
    </w:p>
    <w:p>
      <w:pPr>
        <w:pStyle w:val="BodyText"/>
        <w:rPr/>
      </w:pPr>
      <w:r>
        <w:rPr/>
        <w:t xml:space="preserve">1️⃣ </w:t>
      </w:r>
      <w:r>
        <w:rPr>
          <w:rStyle w:val="Strong"/>
        </w:rPr>
        <w:t>Create Elasticsearch clusters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 Cloud (Terraform provider)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Self-managed cluster on AWS / Azure / GCP</w:t>
      </w:r>
    </w:p>
    <w:p>
      <w:pPr>
        <w:pStyle w:val="BodyText"/>
        <w:rPr/>
      </w:pPr>
      <w:r>
        <w:rPr/>
        <w:t xml:space="preserve">2️⃣ </w:t>
      </w:r>
      <w:r>
        <w:rPr>
          <w:rStyle w:val="Strong"/>
        </w:rPr>
        <w:t>Provision servers for ELK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EC2 / VM creation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Install OS prereqs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Attach storage and security groups</w:t>
      </w:r>
    </w:p>
    <w:p>
      <w:pPr>
        <w:pStyle w:val="BodyText"/>
        <w:rPr/>
      </w:pPr>
      <w:r>
        <w:rPr/>
        <w:t xml:space="preserve">3️⃣ </w:t>
      </w:r>
      <w:r>
        <w:rPr>
          <w:rStyle w:val="Strong"/>
        </w:rPr>
        <w:t>Networking setup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VPC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Subnets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Firewall rules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 balancers for Kibana / Coordinating nodes</w:t>
      </w:r>
    </w:p>
    <w:p>
      <w:pPr>
        <w:pStyle w:val="BodyText"/>
        <w:rPr/>
      </w:pPr>
      <w:r>
        <w:rPr/>
        <w:t xml:space="preserve">4️⃣ </w:t>
      </w:r>
      <w:r>
        <w:rPr>
          <w:rStyle w:val="Strong"/>
        </w:rPr>
        <w:t>Attach Beats / Agents infra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instances where agents run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IAM roles, queues, buffering services (S3/Kinesis/etc.)</w:t>
      </w:r>
    </w:p>
    <w:p>
      <w:pPr>
        <w:pStyle w:val="BodyText"/>
        <w:rPr/>
      </w:pPr>
      <w:r>
        <w:rPr/>
        <w:t xml:space="preserve">5️⃣ </w:t>
      </w:r>
      <w:r>
        <w:rPr>
          <w:rStyle w:val="Strong"/>
        </w:rPr>
        <w:t>Disaster Recovery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Snapshots (S3 bucket)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infra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Example flow (Conceptually)</w:t>
      </w:r>
    </w:p>
    <w:p>
      <w:pPr>
        <w:pStyle w:val="BodyText"/>
        <w:rPr/>
      </w:pPr>
      <w:r>
        <w:rPr/>
        <w:t>Without Terraform:</w:t>
      </w:r>
    </w:p>
    <w:p>
      <w:pPr>
        <w:pStyle w:val="BlockQuotation"/>
        <w:rPr/>
      </w:pPr>
      <w:r>
        <w:rPr/>
        <w:t>Admin logs into AWS → creates 6 servers → installs → configures → mistakes happen → time wasted.</w:t>
      </w:r>
    </w:p>
    <w:p>
      <w:pPr>
        <w:pStyle w:val="BodyText"/>
        <w:rPr/>
      </w:pPr>
      <w:r>
        <w:rPr/>
        <w:t>With Terraform:</w:t>
      </w:r>
    </w:p>
    <w:p>
      <w:pPr>
        <w:pStyle w:val="BlockQuotation"/>
        <w:rPr/>
      </w:pPr>
      <w:r>
        <w:rPr/>
        <w:t xml:space="preserve">Run </w:t>
      </w:r>
      <w:r>
        <w:rPr>
          <w:rStyle w:val="SourceText"/>
        </w:rPr>
        <w:t>terraform apply</w:t>
      </w:r>
      <w:r>
        <w:rPr/>
        <w:t xml:space="preserve"> → ELK infra comes up in minutes.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3️⃣ Why is an ELK Developer Needed?</w:t>
      </w:r>
    </w:p>
    <w:p>
      <w:pPr>
        <w:pStyle w:val="BodyText"/>
        <w:rPr/>
      </w:pPr>
      <w:r>
        <w:rPr/>
        <w:t xml:space="preserve">Even if Terraform builds the infra — </w:t>
      </w:r>
      <w:r>
        <w:rPr>
          <w:rStyle w:val="Strong"/>
        </w:rPr>
        <w:t>ELK still needs design and intelligence.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ELK developer responsibilities</w:t>
      </w:r>
    </w:p>
    <w:p>
      <w:pPr>
        <w:pStyle w:val="BodyText"/>
        <w:rPr/>
      </w:pPr>
      <w:r>
        <w:rPr/>
        <w:t xml:space="preserve">✔ </w:t>
      </w:r>
      <w:r>
        <w:rPr/>
        <w:t>Data pipelines</w:t>
        <w:br/>
        <w:t>✔ Parsing (Grok, Ingest pipelines)</w:t>
        <w:br/>
        <w:t>✔ Index design, templates, mappings</w:t>
        <w:br/>
        <w:t>✔ ILM policies &amp; retention</w:t>
        <w:br/>
        <w:t>✔ Dashboards &amp; visualizations</w:t>
        <w:br/>
        <w:t>✔ Alerting, RCA workflows</w:t>
        <w:br/>
        <w:t>✔ Performance tuning (shards, heap, replicas)</w:t>
        <w:br/>
        <w:t>✔ Security (RBAC, TLS, audit logs)</w:t>
        <w:br/>
        <w:t>✔ Troubleshooting (cluster health, unassigned shards)</w:t>
        <w:br/>
        <w:t>✔ Optimizing cost &amp; storage</w:t>
      </w:r>
    </w:p>
    <w:p>
      <w:pPr>
        <w:pStyle w:val="BodyText"/>
        <w:rPr/>
      </w:pPr>
      <w:r>
        <w:rPr/>
        <w:t xml:space="preserve">Terraform only provisions </w:t>
      </w:r>
      <w:r>
        <w:rPr>
          <w:rStyle w:val="Strong"/>
        </w:rPr>
        <w:t>hardware + cluster</w:t>
      </w:r>
      <w:r>
        <w:rPr/>
        <w:t>.</w:t>
      </w:r>
    </w:p>
    <w:p>
      <w:pPr>
        <w:pStyle w:val="BodyText"/>
        <w:rPr/>
      </w:pPr>
      <w:r>
        <w:rPr/>
        <w:t>ELK developer ensures:</w:t>
      </w:r>
    </w:p>
    <w:p>
      <w:pPr>
        <w:pStyle w:val="BodyText"/>
        <w:rPr/>
      </w:pPr>
      <w:r>
        <w:rPr/>
        <w:t xml:space="preserve">👉 </w:t>
      </w:r>
      <w:r>
        <w:rPr/>
        <w:t>Right data</w:t>
        <w:br/>
        <w:t>👉 Right structure</w:t>
        <w:br/>
        <w:t>👉 Right dashboards</w:t>
        <w:br/>
        <w:t>👉 Right retention</w:t>
        <w:br/>
        <w:t>👉 Cluster stays healthy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🧠 </w:t>
      </w:r>
      <w:r>
        <w:rPr/>
        <w:t>Simple way to remember</w:t>
      </w:r>
    </w:p>
    <w:p>
      <w:pPr>
        <w:pStyle w:val="BodyText"/>
        <w:rPr/>
      </w:pPr>
      <w:r>
        <w:rPr>
          <w:rStyle w:val="Strong"/>
        </w:rPr>
        <w:t>Terraform = creates ELK environment</w:t>
      </w:r>
    </w:p>
    <w:p>
      <w:pPr>
        <w:pStyle w:val="BodyText"/>
        <w:rPr/>
      </w:pPr>
      <w:r>
        <w:rPr>
          <w:rStyle w:val="Strong"/>
        </w:rPr>
        <w:t>ELK Developer = designs, manages, and uses ELK properly</w:t>
      </w:r>
    </w:p>
    <w:p>
      <w:pPr>
        <w:pStyle w:val="BodyText"/>
        <w:rPr/>
      </w:pPr>
      <w:r>
        <w:rPr/>
        <w:t>Both are complementary — not replacements.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👍 </w:t>
      </w:r>
      <w:r>
        <w:rPr/>
        <w:t>If you want, I can next:</w:t>
      </w:r>
    </w:p>
    <w:p>
      <w:pPr>
        <w:pStyle w:val="BodyText"/>
        <w:rPr/>
      </w:pPr>
      <w:r>
        <w:rPr/>
        <w:t xml:space="preserve">✔ </w:t>
      </w:r>
      <w:r>
        <w:rPr/>
        <w:t>show real Terraform + ELK example (step-by-step)</w:t>
        <w:br/>
        <w:t>✔ compare Terraform vs Ansible in ELK</w:t>
        <w:br/>
        <w:t>✔ roadmap for ELK developer learning Terraform</w:t>
      </w:r>
    </w:p>
    <w:p>
      <w:pPr>
        <w:pStyle w:val="BodyText"/>
        <w:rPr/>
      </w:pPr>
      <w:r>
        <w:rPr/>
        <w:t>Just tell me 👍</w:t>
        <w:br/>
        <w:br/>
      </w:r>
      <w:r>
        <w:rPr>
          <w:rFonts w:ascii="Calibri" w:hAnsi="Calibri"/>
        </w:rPr>
        <w:br/>
      </w:r>
      <w:r>
        <w:rPr>
          <w:rFonts w:ascii="Calibri" w:hAnsi="Calibri"/>
        </w:rPr>
        <w:t>##############################################################################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Exactly — you understood it very well 👍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Let me refine your sentence slightly so it’s 100% correct: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&gt; **Terraform is a tool where we define infrastructure as code — like servers, networks, databases, load balancers, etc. — so that we can automatically create and manage the platforms needed to deploy/host applications.**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A bit more clarity: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---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### ✅ Terraform — in one line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**“Write code → Terraform builds the infrastructure for you.”**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---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### 🔹 What kinds of things can Terraform create?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Servers / VMs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Databases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Storage (S3, disks, volumes)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Networks (VPC, subnets, firewalls)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Kubernetes clusters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Load balancers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 xml:space="preserve">DNS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✔ </w:t>
      </w:r>
      <w:r>
        <w:rPr>
          <w:rFonts w:ascii="Calibri" w:hAnsi="Calibri"/>
        </w:rPr>
        <w:t>Monitoring tools (ELK, Prometheus, etc.)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---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### 🔹 What Terraform does NOT do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It doesn’t: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✘ </w:t>
      </w:r>
      <w:r>
        <w:rPr>
          <w:rFonts w:ascii="Calibri" w:hAnsi="Calibri"/>
        </w:rPr>
        <w:t xml:space="preserve">build applications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✘ </w:t>
      </w:r>
      <w:r>
        <w:rPr>
          <w:rFonts w:ascii="Calibri" w:hAnsi="Calibri"/>
        </w:rPr>
        <w:t xml:space="preserve">write backend logic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✘ </w:t>
      </w:r>
      <w:r>
        <w:rPr>
          <w:rFonts w:ascii="Calibri" w:hAnsi="Calibri"/>
        </w:rPr>
        <w:t xml:space="preserve">visualize dashboards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✘ </w:t>
      </w:r>
      <w:r>
        <w:rPr>
          <w:rFonts w:ascii="Calibri" w:hAnsi="Calibri"/>
        </w:rPr>
        <w:t xml:space="preserve">parse logs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✘ </w:t>
      </w:r>
      <w:r>
        <w:rPr>
          <w:rFonts w:ascii="Calibri" w:hAnsi="Calibri"/>
        </w:rPr>
        <w:t>replace ELK or DevOps tools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It only **creates and manages the base infrastructure**.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---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### 💡 Nice analogy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Think of Terraform like: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🏗️ </w:t>
      </w:r>
      <w:r>
        <w:rPr>
          <w:rFonts w:ascii="Calibri" w:hAnsi="Calibri"/>
        </w:rPr>
        <w:t>**Civil engineer blueprint**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You draw the plan → workers build exactly that.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Same with Terraform: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You write `.tf` code → cloud builds infra exactly as written.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---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If you want, next we can go deeper into: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👉 </w:t>
      </w:r>
      <w:r>
        <w:rPr>
          <w:rFonts w:ascii="Calibri" w:hAnsi="Calibri"/>
        </w:rPr>
        <w:t xml:space="preserve">how Terraform + ELK work together (real example)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👉 </w:t>
      </w:r>
      <w:r>
        <w:rPr>
          <w:rFonts w:ascii="Calibri" w:hAnsi="Calibri"/>
        </w:rPr>
        <w:t xml:space="preserve">Terraform vs Ansible (very common interview question)  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👉 </w:t>
      </w:r>
      <w:r>
        <w:rPr>
          <w:rFonts w:ascii="Calibri" w:hAnsi="Calibri"/>
        </w:rPr>
        <w:t>beginner practice exercises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Just tell me 👍</w:t>
        <w:br/>
        <w:br/>
        <w:br/>
      </w:r>
      <w:r>
        <w:rPr>
          <w:rFonts w:ascii="Calibri" w:hAnsi="Calibri"/>
        </w:rPr>
        <w:t>##############################################################################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  <w:t>Great — this is a very real scenario, and your intuition is right.</w:t>
        <w:br/>
        <w:t xml:space="preserve">Let’s walk through it slowly and </w:t>
      </w:r>
      <w:r>
        <w:rPr>
          <w:rStyle w:val="Strong"/>
          <w:rFonts w:ascii="Calibri" w:hAnsi="Calibri"/>
        </w:rPr>
        <w:t>separate what Terraform does vs what ELK work actually is.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🧩 </w:t>
      </w:r>
      <w:r>
        <w:rPr/>
        <w:t>Scenario you described</w:t>
      </w:r>
    </w:p>
    <w:p>
      <w:pPr>
        <w:pStyle w:val="BlockQuotation"/>
        <w:rPr/>
      </w:pPr>
      <w:r>
        <w:rPr/>
        <w:t xml:space="preserve">They already have a </w:t>
      </w:r>
      <w:r>
        <w:rPr>
          <w:rStyle w:val="Strong"/>
        </w:rPr>
        <w:t>Dev ELK cluster</w:t>
      </w:r>
      <w:r>
        <w:rPr/>
        <w:t>.</w:t>
        <w:br/>
        <w:t xml:space="preserve">Now they want </w:t>
      </w:r>
      <w:r>
        <w:rPr>
          <w:rStyle w:val="Strong"/>
        </w:rPr>
        <w:t>Prod clusters (1–2)</w:t>
      </w:r>
      <w:r>
        <w:rPr/>
        <w:t xml:space="preserve"> — with the </w:t>
      </w:r>
      <w:r>
        <w:rPr>
          <w:rStyle w:val="Strong"/>
        </w:rPr>
        <w:t>same rules, pipelines, dashboards, etc.</w:t>
      </w:r>
      <w:r>
        <w:rPr/>
        <w:br/>
        <w:t xml:space="preserve">They are using </w:t>
      </w:r>
      <w:r>
        <w:rPr>
          <w:rStyle w:val="Strong"/>
        </w:rPr>
        <w:t>Terraform</w:t>
      </w:r>
      <w:r>
        <w:rPr/>
        <w:t xml:space="preserve"> somewhere in this process.</w:t>
      </w:r>
    </w:p>
    <w:p>
      <w:pPr>
        <w:pStyle w:val="BodyText"/>
        <w:rPr/>
      </w:pPr>
      <w:r>
        <w:rPr/>
        <w:t>This is very common.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First: How Terraform + ELK work together (real-world workflow)</w:t>
      </w:r>
    </w:p>
    <w:p>
      <w:pPr>
        <w:pStyle w:val="BodyText"/>
        <w:rPr/>
      </w:pPr>
      <w:r>
        <w:rPr/>
        <w:t>Think of two layers:</w:t>
      </w:r>
    </w:p>
    <w:p>
      <w:pPr>
        <w:pStyle w:val="Heading3"/>
        <w:spacing w:before="200" w:after="283"/>
        <w:rPr/>
      </w:pPr>
      <w:r>
        <w:rPr/>
        <w:t xml:space="preserve">🔶 </w:t>
      </w:r>
      <w:r>
        <w:rPr/>
        <w:t>LAYER 1 — Infrastructure (Terraform job)</w:t>
      </w:r>
    </w:p>
    <w:p>
      <w:pPr>
        <w:pStyle w:val="BodyText"/>
        <w:rPr/>
      </w:pPr>
      <w:r>
        <w:rPr/>
        <w:t>Terraform is used to: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Elasticsearch / Kibana clusters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servers / networks / storage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Configure cluster size (nodes, RAM, storage)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Attach security / VPC / TLS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snapshot repositories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users, roles (sometimes)</w:t>
      </w:r>
    </w:p>
    <w:p>
      <w:pPr>
        <w:pStyle w:val="BodyText"/>
        <w:rPr/>
      </w:pPr>
      <w:r>
        <w:rPr/>
        <w:t xml:space="preserve">👉 </w:t>
      </w:r>
      <w:r>
        <w:rPr/>
        <w:t>Terraform ensures:</w:t>
      </w:r>
    </w:p>
    <w:p>
      <w:pPr>
        <w:pStyle w:val="BlockQuotation"/>
        <w:rPr/>
      </w:pPr>
      <w:r>
        <w:rPr/>
        <w:t>“</w:t>
      </w:r>
      <w:r>
        <w:rPr/>
        <w:t>Prod cluster exists exactly like Dev — but bigger, safer, HA.”</w:t>
      </w:r>
    </w:p>
    <w:p>
      <w:pPr>
        <w:pStyle w:val="BodyText"/>
        <w:rPr/>
      </w:pPr>
      <w:r>
        <w:rPr/>
        <w:t>Nothing about rules, dashboards, pipelines yet.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🔶 </w:t>
      </w:r>
      <w:r>
        <w:rPr/>
        <w:t>LAYER 2 — ELK content (ELK developer job)</w:t>
      </w:r>
    </w:p>
    <w:p>
      <w:pPr>
        <w:pStyle w:val="BodyText"/>
        <w:rPr/>
      </w:pPr>
      <w:r>
        <w:rPr/>
        <w:t>After cluster exists, ELK developer migrates: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ingest pipelines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 templates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ILM policies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 rules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dashboards / visualizations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SIEM detections (if using Security)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Beats / Agent integration configs</w:t>
      </w:r>
    </w:p>
    <w:p>
      <w:pPr>
        <w:pStyle w:val="BodyText"/>
        <w:rPr/>
      </w:pPr>
      <w:r>
        <w:rPr/>
        <w:t>This is done using:</w:t>
      </w:r>
    </w:p>
    <w:p>
      <w:pPr>
        <w:pStyle w:val="BodyText"/>
        <w:rPr/>
      </w:pPr>
      <w:r>
        <w:rPr/>
        <w:t xml:space="preserve">✔ </w:t>
      </w:r>
      <w:r>
        <w:rPr/>
        <w:t>Kibana export/import (Saved Objects)</w:t>
        <w:br/>
        <w:t>✔ Dev Tools (PUT pipelines, templates, etc.)</w:t>
        <w:br/>
        <w:t>✔ Fleet policies</w:t>
        <w:br/>
        <w:t>✔ APIs</w:t>
        <w:br/>
        <w:t>✔ Sometimes CI/CD pipelines calling Elasticsearch APIs</w:t>
      </w:r>
    </w:p>
    <w:p>
      <w:pPr>
        <w:pStyle w:val="BodyText"/>
        <w:rPr/>
      </w:pPr>
      <w:r>
        <w:rPr/>
        <w:t xml:space="preserve">Terraform normally </w:t>
      </w:r>
      <w:r>
        <w:rPr>
          <w:rStyle w:val="Strong"/>
        </w:rPr>
        <w:t>does NOT manage this content</w:t>
      </w:r>
      <w:r>
        <w:rPr/>
        <w:t>.</w:t>
      </w:r>
    </w:p>
    <w:p>
      <w:pPr>
        <w:pStyle w:val="BodyText"/>
        <w:rPr/>
      </w:pPr>
      <w:r>
        <w:rPr/>
        <w:t xml:space="preserve">Because Terraform is for </w:t>
      </w:r>
      <w:r>
        <w:rPr>
          <w:rStyle w:val="Strong"/>
        </w:rPr>
        <w:t>infrastructure</w:t>
      </w:r>
      <w:r>
        <w:rPr/>
        <w:t>, not day-to-day ELK configs.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🧪 </w:t>
      </w:r>
      <w:r>
        <w:rPr/>
        <w:t>Now — your scenario in detail</w:t>
      </w:r>
    </w:p>
    <w:p>
      <w:pPr>
        <w:pStyle w:val="BodyText"/>
        <w:rPr/>
      </w:pPr>
      <w:r>
        <w:rPr/>
        <w:t>You said:</w:t>
      </w:r>
    </w:p>
    <w:p>
      <w:pPr>
        <w:pStyle w:val="BlockQuotation"/>
        <w:rPr/>
      </w:pPr>
      <w:r>
        <w:rPr/>
        <w:t>production cluster already created or not I’m not sure — but they are using Terraform</w:t>
      </w:r>
    </w:p>
    <w:p>
      <w:pPr>
        <w:pStyle w:val="BodyText"/>
        <w:rPr/>
      </w:pPr>
      <w:r>
        <w:rPr/>
        <w:t>So let’s see both possibilities.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Case 1: Production cluster NOT created yet</w:t>
      </w:r>
    </w:p>
    <w:p>
      <w:pPr>
        <w:pStyle w:val="BodyText"/>
        <w:rPr/>
      </w:pPr>
      <w:r>
        <w:rPr/>
        <w:t>Then the flow is:</w:t>
      </w:r>
    </w:p>
    <w:p>
      <w:pPr>
        <w:pStyle w:val="BodyText"/>
        <w:rPr/>
      </w:pPr>
      <w:r>
        <w:rPr/>
        <w:t>1️⃣ Architect defines cluster requirements (Prod needs HA, more nodes, ILM, snapshot repo)</w:t>
        <w:br/>
        <w:t>2️⃣ Terraform code written: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elasticsearch cluster resource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networking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load balancer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credentials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snapshots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monitoring</w:t>
      </w:r>
    </w:p>
    <w:p>
      <w:pPr>
        <w:pStyle w:val="BodyText"/>
        <w:rPr/>
      </w:pPr>
      <w:r>
        <w:rPr/>
        <w:t>3️⃣ Run: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terraform apply</w:t>
      </w:r>
    </w:p>
    <w:p>
      <w:pPr>
        <w:pStyle w:val="BodyText"/>
        <w:rPr/>
      </w:pPr>
      <w:r>
        <w:rPr/>
        <w:t>Boom — Prod cluster comes up.</w:t>
      </w:r>
    </w:p>
    <w:p>
      <w:pPr>
        <w:pStyle w:val="BodyText"/>
        <w:rPr/>
      </w:pPr>
      <w:r>
        <w:rPr/>
        <w:t>4️⃣ ELK developer migrates content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export dashboards from Dev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deploy ingest pipelines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recreate alerts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validate data flows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test load and shard design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Case 2: Production cluster ALREADY exists</w:t>
      </w:r>
    </w:p>
    <w:p>
      <w:pPr>
        <w:pStyle w:val="BodyText"/>
        <w:rPr/>
      </w:pPr>
      <w:r>
        <w:rPr/>
        <w:t>Then Terraform is probably used for:</w:t>
      </w:r>
    </w:p>
    <w:p>
      <w:pPr>
        <w:pStyle w:val="BodyText"/>
        <w:rPr/>
      </w:pPr>
      <w:r>
        <w:rPr/>
        <w:t xml:space="preserve">✔ </w:t>
      </w:r>
      <w:r>
        <w:rPr/>
        <w:t xml:space="preserve">Keeping infra </w:t>
      </w:r>
      <w:r>
        <w:rPr>
          <w:rStyle w:val="Strong"/>
        </w:rPr>
        <w:t>under control and versioned</w:t>
      </w:r>
      <w:r>
        <w:rPr/>
        <w:br/>
        <w:t>✔ Scaling up/down nodes</w:t>
        <w:br/>
        <w:t>✔ Changing instance types</w:t>
        <w:br/>
        <w:t>✔ Enforcing HA configurations</w:t>
        <w:br/>
        <w:t>✔ Managing snapshots / security settings</w:t>
      </w:r>
    </w:p>
    <w:p>
      <w:pPr>
        <w:pStyle w:val="BodyText"/>
        <w:rPr/>
      </w:pPr>
      <w:r>
        <w:rPr/>
        <w:t>Meanwhile ELK dev still handles:</w:t>
      </w:r>
    </w:p>
    <w:p>
      <w:pPr>
        <w:pStyle w:val="BodyText"/>
        <w:rPr/>
      </w:pPr>
      <w:r>
        <w:rPr/>
        <w:t xml:space="preserve">→ </w:t>
      </w:r>
      <w:r>
        <w:rPr/>
        <w:t>pipelines</w:t>
        <w:br/>
        <w:t>→ dashboards</w:t>
        <w:br/>
        <w:t>→ alerts</w:t>
        <w:br/>
        <w:t>→ index life cycle policies</w:t>
      </w:r>
    </w:p>
    <w:p>
      <w:pPr>
        <w:pStyle w:val="BodyText"/>
        <w:rPr/>
      </w:pPr>
      <w:r>
        <w:rPr/>
        <w:t>So Terraform helps manage, not create from scratch.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💡 </w:t>
      </w:r>
      <w:r>
        <w:rPr/>
        <w:t>Important clarification — many people get confused here</w:t>
      </w:r>
    </w:p>
    <w:p>
      <w:pPr>
        <w:pStyle w:val="Heading3"/>
        <w:spacing w:before="200" w:after="283"/>
        <w:rPr/>
      </w:pPr>
      <w:r>
        <w:rPr/>
        <w:t xml:space="preserve">❌ </w:t>
      </w:r>
      <w:r>
        <w:rPr/>
        <w:t>Terraform does NOT copy:</w:t>
      </w:r>
    </w:p>
    <w:p>
      <w:pPr>
        <w:pStyle w:val="BodyText"/>
        <w:rPr/>
      </w:pPr>
      <w:r>
        <w:rPr/>
        <w:t xml:space="preserve">✘ </w:t>
      </w:r>
      <w:r>
        <w:rPr/>
        <w:t>dashboards</w:t>
        <w:br/>
        <w:t>✘ rules</w:t>
        <w:br/>
        <w:t>✘ SIEM detections</w:t>
        <w:br/>
        <w:t>✘ pipelines</w:t>
        <w:br/>
        <w:t>✘ index patterns</w:t>
      </w:r>
    </w:p>
    <w:p>
      <w:pPr>
        <w:pStyle w:val="BodyText"/>
        <w:rPr/>
      </w:pPr>
      <w:r>
        <w:rPr/>
        <w:t xml:space="preserve">Those are </w:t>
      </w:r>
      <w:r>
        <w:rPr>
          <w:rStyle w:val="Strong"/>
        </w:rPr>
        <w:t>application-level configs</w:t>
      </w:r>
      <w:r>
        <w:rPr/>
        <w:t>, not infrastructure.</w:t>
      </w:r>
    </w:p>
    <w:p>
      <w:pPr>
        <w:pStyle w:val="Heading3"/>
        <w:spacing w:before="200" w:after="283"/>
        <w:rPr/>
      </w:pPr>
      <w:r>
        <w:rPr/>
        <w:t xml:space="preserve">✔ </w:t>
      </w:r>
      <w:r>
        <w:rPr/>
        <w:t>Those are migrated using: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Kibana Saved Objects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 policies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Elasticsearch APIs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CI/CD scripts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sometimes manual Dev → UAT → Prod promotion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🔎 </w:t>
      </w:r>
      <w:r>
        <w:rPr/>
        <w:t>Why companies prefer Terraform in this setup?</w:t>
      </w:r>
    </w:p>
    <w:p>
      <w:pPr>
        <w:pStyle w:val="BodyText"/>
        <w:rPr/>
      </w:pPr>
      <w:r>
        <w:rPr/>
        <w:t>Because Prod must be:</w:t>
      </w:r>
    </w:p>
    <w:p>
      <w:pPr>
        <w:pStyle w:val="BodyText"/>
        <w:rPr/>
      </w:pPr>
      <w:r>
        <w:rPr/>
        <w:t xml:space="preserve">✔ </w:t>
      </w:r>
      <w:r>
        <w:rPr/>
        <w:t>reproducible</w:t>
        <w:br/>
        <w:t>✔ audited</w:t>
        <w:br/>
        <w:t>✔ approved via PR</w:t>
        <w:br/>
        <w:t>✔ consistent across regions</w:t>
        <w:br/>
        <w:t>✔ easy to rebuild during DR</w:t>
      </w:r>
    </w:p>
    <w:p>
      <w:pPr>
        <w:pStyle w:val="BodyText"/>
        <w:rPr/>
      </w:pPr>
      <w:r>
        <w:rPr/>
        <w:t>If prod dies, they don’t want:</w:t>
      </w:r>
    </w:p>
    <w:p>
      <w:pPr>
        <w:pStyle w:val="BlockQuotation"/>
        <w:rPr/>
      </w:pPr>
      <w:r>
        <w:rPr/>
        <w:t>“</w:t>
      </w:r>
      <w:r>
        <w:rPr/>
        <w:t>click-click in UI — hope it matches…”</w:t>
      </w:r>
    </w:p>
    <w:p>
      <w:pPr>
        <w:pStyle w:val="BodyText"/>
        <w:rPr/>
      </w:pPr>
      <w:r>
        <w:rPr/>
        <w:t>They want:</w:t>
      </w:r>
    </w:p>
    <w:p>
      <w:pPr>
        <w:pStyle w:val="BlockQuotation"/>
        <w:rPr/>
      </w:pPr>
      <w:r>
        <w:rPr/>
        <w:t>run code, recreate exactly the same infra.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🧭 </w:t>
      </w:r>
      <w:r>
        <w:rPr/>
        <w:t>Quick visual summary</w:t>
      </w:r>
    </w:p>
    <w:p>
      <w:pPr>
        <w:pStyle w:val="BodyText"/>
        <w:rPr/>
      </w:pPr>
      <w:r>
        <w:rPr>
          <w:rStyle w:val="Strong"/>
        </w:rPr>
        <w:t>Terraform</w:t>
      </w:r>
      <w:r>
        <w:rPr/>
        <w:br/>
        <w:t>➡ builds ELK infrastructure</w:t>
        <w:br/>
        <w:t>➡ scales clusters</w:t>
        <w:br/>
        <w:t>➡ keeps infra version-controlled</w:t>
      </w:r>
    </w:p>
    <w:p>
      <w:pPr>
        <w:pStyle w:val="BodyText"/>
        <w:rPr/>
      </w:pPr>
      <w:r>
        <w:rPr>
          <w:rStyle w:val="Strong"/>
        </w:rPr>
        <w:t>ELK Developer</w:t>
      </w:r>
      <w:r>
        <w:rPr/>
        <w:br/>
        <w:t>➡ builds data pipelines</w:t>
        <w:br/>
        <w:t>➡ dashboards</w:t>
        <w:br/>
        <w:t>➡ query logic &amp; alerts</w:t>
        <w:br/>
        <w:t>➡ performance tuning</w:t>
        <w:br/>
        <w:t>➡ troubleshooting</w:t>
      </w:r>
    </w:p>
    <w:p>
      <w:pPr>
        <w:pStyle w:val="BodyText"/>
        <w:rPr/>
      </w:pPr>
      <w:r>
        <w:rPr/>
        <w:t>They work together — not replacing each other.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👍 </w:t>
      </w:r>
      <w:r>
        <w:rPr/>
        <w:t>If you want, next I can show:</w:t>
      </w:r>
    </w:p>
    <w:p>
      <w:pPr>
        <w:pStyle w:val="BodyText"/>
        <w:rPr/>
      </w:pPr>
      <w:r>
        <w:rPr/>
        <w:t xml:space="preserve">✔ </w:t>
      </w:r>
      <w:r>
        <w:rPr/>
        <w:t>real Terraform example for Elastic Cloud</w:t>
        <w:br/>
        <w:t>✔ how to promote dashboards Dev → Prod step-by-step</w:t>
        <w:br/>
        <w:t>✔ how ELK + Terraform appear in interviews (sample answers)</w:t>
      </w:r>
    </w:p>
    <w:p>
      <w:pPr>
        <w:pStyle w:val="BodyText"/>
        <w:rPr/>
      </w:pPr>
      <w:r>
        <w:rPr/>
        <w:t>Just tell me which one you want next.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Application>LibreOffice/7.6.0.3$Windows_X86_64 LibreOffice_project/69edd8b8ebc41d00b4de3915dc82f8f0fc3b6265</Application>
  <AppVersion>15.0000</AppVersion>
  <Pages>12</Pages>
  <Words>1306</Words>
  <Characters>6867</Characters>
  <CharactersWithSpaces>7996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2026-01-05T16:32:33Z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