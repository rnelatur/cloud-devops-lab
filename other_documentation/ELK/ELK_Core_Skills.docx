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1. Core ELK / Elasticsearch Development Skills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Elasticsearch Cluster Management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Index Design &amp; Mapping Strategy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Shard &amp; Replica Optimization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Index Lifecycle Management (ILM)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Search &amp; Aggregation Query Design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Performance Tuning &amp; Capacity Planning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Hot–Warm–Cold Architecture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Snapshot &amp; Restore (Backup &amp; DR)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Security (TLS, RBAC, Authentication, API Keys)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 Cloud &amp; Self-Managed Deployments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Elasticsearch Upgrade &amp; Migration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 Retention &amp; Compliance Enforcement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2. ELK Stack / Log Analytics Skills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Centralized Log Management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Log Parsing &amp; Enrichment (Logstash, Ingest Pipelines)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Structured &amp; Unstructured Log Handling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Application Logs, System Logs, Security Logs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Log Correlation Across Services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Index Pattern &amp; Data Stream Management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Kibana Dashboards &amp; Visualizations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Canvas, Lens, TSVB Usage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Alerting &amp; Watcher Rules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Real-time Log Analysis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Root Cause Analysis (RCA)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3. Observability Engineering Skills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Metrics + Logs + Traces Correlation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End-to-End Application Observability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Service Health Monitoring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SLA / SLO / SLI Monitoring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Anomaly Detection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Distributed Tracing Analysis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APM Server Configuration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Microservices Observability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Latency, Throughput &amp; Error Analysis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Golden Signals Monitoring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4. Infrastructure Monitoring Skills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Linux Server Monitoring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CPU, Memory, Disk, Network Metrics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Docker &amp; Container Monitoring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JVM &amp; Process Monitoring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Node-Level &amp; Cluster-Level Monitoring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Metricbeat / Filebeat / Heartbeat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Uptime Monitoring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Resource Bottleneck Detection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Capacity Forecasting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Alert Threshold Engineering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5. Data Analytics on Elasticsearch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Operational Analytics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Time-Series Data Analysis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Log-Based Trends &amp; Patterns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Error Rate &amp; Incident Analytics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Business Event Tracking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User Behavior Analytics (via RUM)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 Correlation Across Indices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Advanced Aggregations (Bucket &amp; Pipeline)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Custom KPI Dashboards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6. APM &amp; Application Monitoring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 APM Integration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Backend Performance Monitoring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Transaction Tracing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Service Dependency Mapping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Exception Tracking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Response Time Optimization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Throughput &amp; Saturation Analysis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Java / Node.js / Python APM Agents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APM-to-Log Correlation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7. Frontend Monitoring (RUM – Real User Monitoring)</w:t>
      </w:r>
      <w:r>
        <w:rPr/>
        <w:t xml:space="preserve"> ✅ </w:t>
      </w:r>
      <w:r>
        <w:rPr>
          <w:rStyle w:val="Emphasis"/>
        </w:rPr>
        <w:t>(Your Recent New Skill)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Browser-Based Performance Monitoring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User Experience Metrics (Core Web Vitals)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LCP, FID, CLS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Frontend Errors &amp; JS Exceptions Tracking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Page Load Time Analysis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Route Change Performance Tracking (React)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Geo-Based User Performance Analysis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User Session Tracing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 RUM Agent Integration (HTML &amp; React)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Frontend → Backend Trace Correlation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8. Security &amp; SIEM (Add This Since You Explored It)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Security Log Monitoring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Threat Detection Rules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WAF &amp; Firewall Logs Analysis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User &amp; Entity Behavior Analytics (UEBA)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Brute Force &amp; Intrusion Detection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Compliance Monitoring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9. Automation &amp; DevOps Integration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Ansible for Agent Deployment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CI/CD Monitoring Integration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Dockerized ELK Setup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Config Management &amp; Version Control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Infra as Code (PoC Level)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Rolling Cluster Upgrades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10. Observability Platform Comparison Knowledge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 Observability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Datadog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Dynatrace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SigNoz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OpenTelemetry Concepts</w:t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>
          <w:rStyle w:val="Strong"/>
          <w:b/>
        </w:rPr>
        <w:t>11. Anamoly detection</w:t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FINAL MASTER SKILLS TAG LIST (SHORT VERSION FOR RESUME)</w:t>
      </w:r>
    </w:p>
    <w:p>
      <w:pPr>
        <w:pStyle w:val="BodyText"/>
        <w:rPr/>
      </w:pPr>
      <w:r>
        <w:rPr/>
        <w:t>You can directly paste this:</w:t>
      </w:r>
    </w:p>
    <w:p>
      <w:pPr>
        <w:pStyle w:val="BlockQuotation"/>
        <w:spacing w:before="0" w:after="283"/>
        <w:rPr>
          <w:rFonts w:ascii="Calibri" w:hAnsi="Calibri"/>
        </w:rPr>
      </w:pPr>
      <w:r>
        <w:rPr>
          <w:rStyle w:val="Strong"/>
        </w:rPr>
        <w:t>Elasticsearch Developer | ELK Stack Engineer | Observability Engineer | Log Analytics | Infrastructure Monitoring | Application Performance Monitoring (APM) | Real User Monitoring (RUM) | Data Analytics | Distributed Tracing | SIEM &amp; Security Analytics | Linux &amp; Docker Monitoring | Metricbeat &amp; Filebeat | Kibana Dashboards | ILM &amp; Data Retention | Performance Optimization | Root Cause Analysis</w:t>
      </w:r>
    </w:p>
    <w:p>
      <w:pPr>
        <w:pStyle w:val="BlockQuotation"/>
        <w:spacing w:before="0" w:after="283"/>
        <w:rPr>
          <w:rFonts w:ascii="Calibri" w:hAnsi="Calibri"/>
        </w:rPr>
      </w:pPr>
      <w:r>
        <w:rPr/>
      </w:r>
    </w:p>
    <w:p>
      <w:pPr>
        <w:pStyle w:val="BlockQuotation"/>
        <w:spacing w:before="0" w:after="283"/>
        <w:rPr>
          <w:rFonts w:ascii="Calibri" w:hAnsi="Calibri"/>
        </w:rPr>
      </w:pPr>
      <w:r>
        <w:rPr/>
      </w:r>
    </w:p>
    <w:p>
      <w:pPr>
        <w:pStyle w:val="BodyText"/>
        <w:spacing w:before="0" w:after="283"/>
        <w:rPr>
          <w:rFonts w:ascii="Calibri" w:hAnsi="Calibri"/>
        </w:rPr>
      </w:pPr>
      <w:r>
        <w:rPr>
          <w:rStyle w:val="Strong"/>
          <w:rFonts w:ascii="Calibri" w:hAnsi="Calibri"/>
        </w:rPr>
        <w:t>Perfect — this is exactly the right direction for Post 3 👌</w:t>
        <w:br/>
        <w:t>We’ll turn your raw list into a professional, confident LinkedIn post that shows real-world scope, not just tools.</w:t>
      </w:r>
    </w:p>
    <w:p>
      <w:pPr>
        <w:pStyle w:val="BodyText"/>
        <w:rPr/>
      </w:pPr>
      <w:r>
        <w:rPr/>
        <w:t xml:space="preserve">First, let me </w:t>
      </w:r>
      <w:r>
        <w:rPr>
          <w:rStyle w:val="Strong"/>
        </w:rPr>
        <w:t>organize what ELK actually covers in real environments</w:t>
      </w:r>
      <w:r>
        <w:rPr/>
        <w:t xml:space="preserve">, then I’ll give you the </w:t>
      </w:r>
      <w:r>
        <w:rPr>
          <w:rStyle w:val="Strong"/>
        </w:rPr>
        <w:t>final post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🌍 </w:t>
      </w:r>
      <w:r>
        <w:rPr/>
        <w:t>What ELK Is Used For in Real Production</w:t>
      </w:r>
    </w:p>
    <w:p>
      <w:pPr>
        <w:pStyle w:val="BodyText"/>
        <w:rPr/>
      </w:pPr>
      <w:r>
        <w:rPr/>
        <w:t>From what you wrote (and what you already do), ELK typically supports:</w:t>
      </w:r>
    </w:p>
    <w:p>
      <w:pPr>
        <w:pStyle w:val="Heading3"/>
        <w:spacing w:before="200" w:after="283"/>
        <w:rPr/>
      </w:pPr>
      <w:r>
        <w:rPr/>
        <w:t>Application &amp; User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 (backend performance)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Distributed tracing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Real User Monitoring (RUM)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Synthetic monitoring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SLA / SLO tracking</w:t>
      </w:r>
    </w:p>
    <w:p>
      <w:pPr>
        <w:pStyle w:val="Heading3"/>
        <w:spacing w:before="200" w:after="283"/>
        <w:rPr/>
      </w:pPr>
      <w:r>
        <w:rPr/>
        <w:t>Infrastructure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Linux servers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&amp; containers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JVM &amp; processes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&amp; disk metrics</w:t>
      </w:r>
    </w:p>
    <w:p>
      <w:pPr>
        <w:pStyle w:val="Heading3"/>
        <w:spacing w:before="200" w:after="283"/>
        <w:rPr/>
      </w:pPr>
      <w:r>
        <w:rPr/>
        <w:t>Logs &amp; Events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Application logs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logs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Database logs (Oracle, MySQL, PostgreSQL)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Web server logs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logs</w:t>
      </w:r>
    </w:p>
    <w:p>
      <w:pPr>
        <w:pStyle w:val="Heading3"/>
        <w:spacing w:before="200" w:after="283"/>
        <w:rPr/>
      </w:pPr>
      <w:r>
        <w:rPr/>
        <w:t>Devices &amp; Platforms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devices (routers, switches, firewalls)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Storage systems (SAN, NAS)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Security appliances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Cloud services</w:t>
      </w:r>
    </w:p>
    <w:p>
      <w:pPr>
        <w:pStyle w:val="Heading3"/>
        <w:spacing w:before="200" w:after="283"/>
        <w:rPr/>
      </w:pPr>
      <w:r>
        <w:rPr/>
        <w:t>Security &amp; Compliance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SIEM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Endpoint security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File Integrity Monitoring (FIM)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Threat detection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Audit &amp; compliance logs</w:t>
      </w:r>
    </w:p>
    <w:p>
      <w:pPr>
        <w:pStyle w:val="Heading3"/>
        <w:spacing w:before="200" w:after="283"/>
        <w:rPr/>
      </w:pPr>
      <w:r>
        <w:rPr/>
        <w:t>Analytics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Anomaly detection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Trend analysis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Capacity planning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Incident investigation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Business event tracking</w:t>
      </w:r>
    </w:p>
    <w:p>
      <w:pPr>
        <w:pStyle w:val="BodyText"/>
        <w:rPr/>
      </w:pPr>
      <w:r>
        <w:rPr/>
        <w:t xml:space="preserve">You didn’t miss anything important — this is a </w:t>
      </w:r>
      <w:r>
        <w:rPr>
          <w:rStyle w:val="Strong"/>
        </w:rPr>
        <w:t>very strong real-world coverage</w:t>
      </w:r>
      <w:r>
        <w:rPr/>
        <w:t>.</w:t>
      </w:r>
    </w:p>
    <w:p>
      <w:pPr>
        <w:pStyle w:val="BodyText"/>
        <w:rPr/>
      </w:pPr>
      <w:r>
        <w:rPr/>
        <w:t xml:space="preserve">Now let’s turn this into a </w:t>
      </w:r>
      <w:r>
        <w:rPr>
          <w:rStyle w:val="Strong"/>
        </w:rPr>
        <w:t>great LinkedIn post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 xml:space="preserve">POST 3 — </w:t>
      </w:r>
      <w:r>
        <w:rPr>
          <w:rStyle w:val="Emphasis"/>
        </w:rPr>
        <w:t>What ELK Does in Real Environments</w:t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READY TO POST</w:t>
      </w:r>
    </w:p>
    <w:p>
      <w:pPr>
        <w:pStyle w:val="BlockQuotation"/>
        <w:rPr/>
      </w:pPr>
      <w:r>
        <w:rPr/>
        <w:t>ELK is often seen as just a logging platform — but in real production environments, it does much more.</w:t>
      </w:r>
    </w:p>
    <w:p>
      <w:pPr>
        <w:pStyle w:val="BlockQuotation"/>
        <w:rPr/>
      </w:pPr>
      <w:r>
        <w:rPr/>
        <w:t>Organizations use ELK to monitor and analyze:</w:t>
        <w:br/>
        <w:t>• application performance (APM, tracing, RUM)</w:t>
        <w:br/>
        <w:t>• infrastructure health (Linux, Docker, JVM, network, storage)</w:t>
        <w:br/>
        <w:t>• logs from applications, databases and services</w:t>
        <w:br/>
        <w:t>• network, security and storage devices</w:t>
        <w:br/>
        <w:t>• security events, endpoint activity and compliance data</w:t>
        <w:br/>
        <w:t>• availability, SLAs and synthetic checks</w:t>
      </w:r>
    </w:p>
    <w:p>
      <w:pPr>
        <w:pStyle w:val="BlockQuotation"/>
        <w:rPr/>
      </w:pPr>
      <w:r>
        <w:rPr/>
        <w:t xml:space="preserve">It becomes a single platform for </w:t>
      </w:r>
      <w:r>
        <w:rPr>
          <w:rStyle w:val="Strong"/>
        </w:rPr>
        <w:t>observability, troubleshooting, security and operational analytics</w:t>
      </w:r>
      <w:r>
        <w:rPr/>
        <w:t>.</w:t>
      </w:r>
    </w:p>
    <w:p>
      <w:pPr>
        <w:pStyle w:val="BlockQuotation"/>
        <w:rPr/>
      </w:pPr>
      <w:r>
        <w:rPr/>
        <w:t>When designed well, ELK helps teams understand what is happening across their entire technology stack — not just store logs.</w:t>
      </w:r>
    </w:p>
    <w:p>
      <w:pPr>
        <w:pStyle w:val="BodyText"/>
        <w:rPr/>
      </w:pPr>
      <w:r>
        <w:rPr>
          <w:rStyle w:val="Strong"/>
        </w:rPr>
        <w:t>Suggested hashtags:</w:t>
      </w:r>
      <w:r>
        <w:rPr/>
        <w:br/>
      </w:r>
      <w:r>
        <w:rPr>
          <w:rStyle w:val="SourceText"/>
        </w:rPr>
        <w:t>#ELKStack #Elasticsearch #Observability #Monitoring #APM #SIEM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>
          <w:rStyle w:val="Strong"/>
          <w:rFonts w:ascii="Calibri" w:hAnsi="Calibri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Application>LibreOffice/7.6.0.3$Windows_X86_64 LibreOffice_project/69edd8b8ebc41d00b4de3915dc82f8f0fc3b6265</Application>
  <AppVersion>15.0000</AppVersion>
  <Pages>7</Pages>
  <Words>908</Words>
  <Characters>4917</Characters>
  <CharactersWithSpaces>5564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2026-01-14T17:37:39Z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