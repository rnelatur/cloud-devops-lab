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/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>
          <w:rStyle w:val="Strong"/>
          <w:b/>
        </w:rPr>
        <w:t>1. Why NGINX is used with Kibana</w:t>
      </w:r>
    </w:p>
    <w:p>
      <w:pPr>
        <w:pStyle w:val="BodyText"/>
        <w:rPr/>
      </w:pPr>
      <w:r>
        <w:rPr/>
        <w:t>N</w:t>
      </w:r>
      <w:r>
        <w:rPr/>
        <w:t xml:space="preserve">ew team uses </w:t>
      </w:r>
      <w:r>
        <w:rPr>
          <w:rStyle w:val="Strong"/>
        </w:rPr>
        <w:t>multiple Kibana nodes</w:t>
      </w:r>
      <w:r>
        <w:rPr/>
        <w:t xml:space="preserve"> (e.g., kibana01 + kibana02) for HA.</w:t>
        <w:br/>
        <w:t xml:space="preserve">But </w:t>
      </w:r>
      <w:r>
        <w:rPr>
          <w:rStyle w:val="Strong"/>
        </w:rPr>
        <w:t>Kibana is stateless</w:t>
      </w:r>
      <w:r>
        <w:rPr/>
        <w:t xml:space="preserve">, so it supports multiple instances — but </w:t>
      </w:r>
      <w:r>
        <w:rPr>
          <w:rStyle w:val="Strong"/>
        </w:rPr>
        <w:t>you need a load balancer</w:t>
      </w:r>
      <w:r>
        <w:rPr/>
        <w:t xml:space="preserve"> in front.</w:t>
      </w:r>
    </w:p>
    <w:p>
      <w:pPr>
        <w:pStyle w:val="BodyText"/>
        <w:rPr/>
      </w:pPr>
      <w:r>
        <w:rPr/>
        <w:t>NGINX provides: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Load balancing (round-robin or sticky sessions)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Health checks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Failover if one Kibana node goes down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SSL termination (optional)</w:t>
      </w:r>
    </w:p>
    <w:p>
      <w:pPr>
        <w:pStyle w:val="BodyText"/>
        <w:rPr/>
      </w:pPr>
      <w:r>
        <w:rPr/>
        <w:t>So essentially:</w:t>
        <w:br/>
        <w:t xml:space="preserve">Users → </w:t>
      </w:r>
      <w:r>
        <w:rPr>
          <w:rStyle w:val="Strong"/>
        </w:rPr>
        <w:t>NGINX (LB)</w:t>
      </w:r>
      <w:r>
        <w:rPr/>
        <w:t xml:space="preserve"> → Kibana nodes → Elasticsearch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>
          <w:rStyle w:val="Strong"/>
          <w:b/>
        </w:rPr>
        <w:t>2. What you need to learn before joining</w:t>
      </w:r>
    </w:p>
    <w:p>
      <w:pPr>
        <w:pStyle w:val="BodyText"/>
        <w:rPr/>
      </w:pPr>
      <w:r>
        <w:rPr/>
        <w:t>You don’t need to master full NGINX; just the parts used for Kibana HA: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Basic NGINX concepts: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server</w:t>
      </w:r>
      <w:r>
        <w:rPr/>
        <w:t xml:space="preserve"> block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upstream</w:t>
      </w:r>
      <w:r>
        <w:rPr/>
        <w:t xml:space="preserve"> block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reverse proxy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load balancing methods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health checks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Kibana HA behavior: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All Kibana nodes must point to same Elasticsearch cluster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Same </w:t>
      </w:r>
      <w:r>
        <w:rPr>
          <w:rStyle w:val="SourceText"/>
        </w:rPr>
        <w:t>kibana.yml</w:t>
      </w:r>
      <w:r>
        <w:rPr/>
        <w:t xml:space="preserve"> except different </w:t>
      </w:r>
      <w:r>
        <w:rPr>
          <w:rStyle w:val="SourceText"/>
        </w:rPr>
        <w:t>server.port</w:t>
      </w:r>
      <w:r>
        <w:rPr/>
        <w:t xml:space="preserve"> or </w:t>
      </w:r>
      <w:r>
        <w:rPr>
          <w:rStyle w:val="SourceText"/>
        </w:rPr>
        <w:t>server.host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Kibana is stateless → any node can serve UI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>
          <w:rStyle w:val="Strong"/>
          <w:b/>
        </w:rPr>
        <w:t>3. What you should practice (hands-on)</w:t>
      </w:r>
    </w:p>
    <w:p>
      <w:pPr>
        <w:pStyle w:val="BodyText"/>
        <w:rPr/>
      </w:pPr>
      <w:r>
        <w:rPr/>
        <w:t xml:space="preserve">You can do this on </w:t>
      </w:r>
      <w:r>
        <w:rPr>
          <w:rStyle w:val="Strong"/>
        </w:rPr>
        <w:t>your laptop or a single VM</w:t>
      </w:r>
      <w:r>
        <w:rPr/>
        <w:t>:</w:t>
      </w:r>
    </w:p>
    <w:p>
      <w:pPr>
        <w:pStyle w:val="Heading3"/>
        <w:spacing w:before="200" w:after="283"/>
        <w:rPr/>
      </w:pPr>
      <w:r>
        <w:rPr/>
        <w:t>1️ Run two Kibana instances</w:t>
      </w:r>
    </w:p>
    <w:p>
      <w:pPr>
        <w:pStyle w:val="BodyText"/>
        <w:rPr/>
      </w:pPr>
      <w:r>
        <w:rPr/>
        <w:t>You can simulate two Kibana nodes on different ports: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Kibana node 1 → </w:t>
      </w:r>
      <w:r>
        <w:rPr>
          <w:rStyle w:val="SourceText"/>
        </w:rPr>
        <w:t>localhost:5601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Kibana node 2 → </w:t>
      </w:r>
      <w:r>
        <w:rPr>
          <w:rStyle w:val="SourceText"/>
        </w:rPr>
        <w:t>localhost:5602</w:t>
      </w:r>
    </w:p>
    <w:p>
      <w:pPr>
        <w:pStyle w:val="Heading3"/>
        <w:spacing w:before="200" w:after="283"/>
        <w:rPr/>
      </w:pPr>
      <w:r>
        <w:rPr/>
        <w:t>2️ Install NGINX</w:t>
      </w:r>
    </w:p>
    <w:p>
      <w:pPr>
        <w:pStyle w:val="BodyText"/>
        <w:rPr/>
      </w:pPr>
      <w:r>
        <w:rPr/>
        <w:t>Ubuntu:</w:t>
      </w:r>
    </w:p>
    <w:p>
      <w:pPr>
        <w:pStyle w:val="PreformattedText"/>
        <w:rPr/>
      </w:pPr>
      <w:r>
        <w:rPr>
          <w:rStyle w:val="SourceText"/>
        </w:rPr>
        <w:t>sudo apt update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apt install nginx -y</w:t>
      </w:r>
    </w:p>
    <w:p>
      <w:pPr>
        <w:pStyle w:val="Heading3"/>
        <w:spacing w:before="200" w:after="283"/>
        <w:rPr/>
      </w:pPr>
      <w:r>
        <w:rPr/>
        <w:t>3️ Create a load balancer config for Kibana</w:t>
      </w:r>
    </w:p>
    <w:p>
      <w:pPr>
        <w:pStyle w:val="BodyText"/>
        <w:rPr/>
      </w:pPr>
      <w:r>
        <w:rPr/>
        <w:t>(</w:t>
      </w:r>
      <w:r>
        <w:rPr>
          <w:rStyle w:val="SourceText"/>
        </w:rPr>
        <w:t>/etc/nginx/conf.d/kibana.conf</w:t>
      </w:r>
      <w:r>
        <w:rPr/>
        <w:t>)</w:t>
      </w:r>
    </w:p>
    <w:p>
      <w:pPr>
        <w:pStyle w:val="PreformattedText"/>
        <w:rPr/>
      </w:pPr>
      <w:r>
        <w:rPr>
          <w:rStyle w:val="SourceText"/>
        </w:rPr>
        <w:t>upstream kibana_backend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 127.0.0.1:5601;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 127.0.0.1:5602;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server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listen 80;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proxy_pass http://kibana_backend;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Host $host;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X-Real-IP $remote_addr;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X-Forwarded-For $proxy_add_x_forwarded_for;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spacing w:before="200" w:after="283"/>
        <w:rPr/>
      </w:pPr>
      <w:r>
        <w:rPr/>
        <w:t>4️ Restart NGINX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restart nginx</w:t>
      </w:r>
    </w:p>
    <w:p>
      <w:pPr>
        <w:pStyle w:val="Heading3"/>
        <w:spacing w:before="200" w:after="283"/>
        <w:rPr/>
      </w:pPr>
      <w:r>
        <w:rPr/>
        <w:t>5️ Test HA behaviour</w:t>
      </w:r>
    </w:p>
    <w:p>
      <w:pPr>
        <w:pStyle w:val="BodyText"/>
        <w:rPr/>
      </w:pPr>
      <w:r>
        <w:rPr/>
        <w:t>Open: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http://&lt;VM_IP&gt;/</w:t>
      </w:r>
    </w:p>
    <w:p>
      <w:pPr>
        <w:pStyle w:val="BodyText"/>
        <w:rPr/>
      </w:pPr>
      <w:r>
        <w:rPr/>
        <w:t xml:space="preserve">→ </w:t>
      </w:r>
      <w:r>
        <w:rPr/>
        <w:t>It should load Kibana from node1 or node2.</w:t>
      </w:r>
    </w:p>
    <w:p>
      <w:pPr>
        <w:pStyle w:val="BodyText"/>
        <w:rPr/>
      </w:pPr>
      <w:r>
        <w:rPr/>
        <w:t>Try stopping Kibana node1: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stop kibana</w:t>
      </w:r>
    </w:p>
    <w:p>
      <w:pPr>
        <w:pStyle w:val="BodyText"/>
        <w:rPr/>
      </w:pPr>
      <w:r>
        <w:rPr/>
        <w:t>Then refresh — NGINX should route traffic only to node2.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>
          <w:rStyle w:val="Strong"/>
          <w:b/>
        </w:rPr>
        <w:t>4. What you must explain to your new team</w:t>
      </w:r>
    </w:p>
    <w:p>
      <w:pPr>
        <w:pStyle w:val="BodyText"/>
        <w:rPr/>
      </w:pPr>
      <w:r>
        <w:rPr/>
        <w:t>When they ask you:</w:t>
      </w:r>
    </w:p>
    <w:p>
      <w:pPr>
        <w:pStyle w:val="Heading3"/>
        <w:spacing w:before="200" w:after="283"/>
        <w:rPr/>
      </w:pPr>
      <w:r>
        <w:rPr>
          <w:rStyle w:val="Strong"/>
          <w:b/>
        </w:rPr>
        <w:t>“</w:t>
      </w:r>
      <w:r>
        <w:rPr>
          <w:rStyle w:val="Strong"/>
          <w:b/>
        </w:rPr>
        <w:t>Do you know how we use NGINX with Kibana?”</w:t>
      </w:r>
    </w:p>
    <w:p>
      <w:pPr>
        <w:pStyle w:val="BodyText"/>
        <w:rPr/>
      </w:pPr>
      <w:r>
        <w:rPr/>
        <w:t>You can confidently answer: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Yes, NGINX acts as a reverse proxy and load balancer for multiple Kibana nodes.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 know how to configure upstream blocks, proxy settings, sticky sessions, and health checks.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 have practiced setting up two Kibana instances behind NGINX and verified failover.</w:t>
      </w:r>
    </w:p>
    <w:p>
      <w:pPr>
        <w:pStyle w:val="BodyText"/>
        <w:rPr/>
      </w:pPr>
      <w:r>
        <w:rPr/>
        <w:t>This is exactly the level expected.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>
          <w:rStyle w:val="Strong"/>
          <w:b/>
        </w:rPr>
        <w:t>5. Optional (but gives strong impression)</w:t>
      </w:r>
    </w:p>
    <w:p>
      <w:pPr>
        <w:pStyle w:val="Heading3"/>
        <w:spacing w:before="200" w:after="283"/>
        <w:rPr/>
      </w:pPr>
      <w:r>
        <w:rPr/>
        <w:t>Sticky sessions → used so user stays on same Kibana node</w:t>
      </w:r>
    </w:p>
    <w:p>
      <w:pPr>
        <w:pStyle w:val="BodyText"/>
        <w:rPr/>
      </w:pPr>
      <w:r>
        <w:rPr/>
        <w:t xml:space="preserve">Add inside </w:t>
      </w:r>
      <w:r>
        <w:rPr>
          <w:rStyle w:val="SourceText"/>
        </w:rPr>
        <w:t>upstream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sticky;</w:t>
      </w:r>
    </w:p>
    <w:p>
      <w:pPr>
        <w:pStyle w:val="Heading3"/>
        <w:spacing w:before="200" w:after="283"/>
        <w:rPr/>
      </w:pPr>
      <w:r>
        <w:rPr/>
        <w:t>Basic health check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server 127.0.0.1:5601 max_fails=3 fail_timeout=30s;</w:t>
      </w:r>
    </w:p>
    <w:p>
      <w:pPr>
        <w:pStyle w:val="Heading3"/>
        <w:spacing w:before="200" w:after="283"/>
        <w:rPr/>
      </w:pPr>
      <w:r>
        <w:rPr/>
        <w:t>SSL termination (very common in production)</w:t>
      </w:r>
    </w:p>
    <w:p>
      <w:pPr>
        <w:pStyle w:val="BodyText"/>
        <w:rPr/>
      </w:pPr>
      <w:r>
        <w:rPr/>
        <w:t>You terminate HTTPS at NGINX, not at Kibana.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>
          <w:rStyle w:val="Strong"/>
          <w:b/>
        </w:rPr>
      </w:pPr>
      <w:r>
        <w:rPr/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##############################################</w:t>
      </w:r>
      <w:r>
        <w:rPr>
          <w:rFonts w:ascii="Calibri" w:hAnsi="Calibri"/>
        </w:rPr>
        <w:t>###############################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/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Kibana High Availability (HA) using NGINX – PoC Documentation</w:t>
      </w:r>
    </w:p>
    <w:p>
      <w:pPr>
        <w:pStyle w:val="Heading2"/>
        <w:spacing w:before="200" w:after="283"/>
        <w:rPr/>
      </w:pPr>
      <w:r>
        <w:rPr/>
        <w:t>1. Objective</w:t>
      </w:r>
    </w:p>
    <w:p>
      <w:pPr>
        <w:pStyle w:val="BodyText"/>
        <w:rPr/>
      </w:pPr>
      <w:r>
        <w:rPr/>
        <w:t xml:space="preserve">Implement </w:t>
      </w:r>
      <w:r>
        <w:rPr>
          <w:rStyle w:val="Strong"/>
        </w:rPr>
        <w:t>High Availability for Kibana</w:t>
      </w:r>
      <w:r>
        <w:rPr/>
        <w:t xml:space="preserve"> using </w:t>
      </w:r>
      <w:r>
        <w:rPr>
          <w:rStyle w:val="Strong"/>
        </w:rPr>
        <w:t>NGINX as a reverse proxy and load balancer</w:t>
      </w:r>
      <w:r>
        <w:rPr/>
        <w:t>, so that Kibana UI remains accessible even if one Kibana node goes down.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Environment Details</w:t>
      </w:r>
    </w:p>
    <w:tbl>
      <w:tblPr>
        <w:tblW w:w="41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5"/>
        <w:gridCol w:w="2795"/>
      </w:tblGrid>
      <w:tr>
        <w:trPr>
          <w:tblHeader w:val="true"/>
        </w:trPr>
        <w:tc>
          <w:tcPr>
            <w:tcW w:w="134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Component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Server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10.10.10.48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OS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Linux (RHEL/CentOS based)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Elasticsearch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Single-node (PoC)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Kibana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Two instances (same host)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NGINX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Installed on same host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Access URL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http://10.10.10.48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Architecture Overview</w:t>
      </w:r>
    </w:p>
    <w:p>
      <w:pPr>
        <w:pStyle w:val="PreformattedText"/>
        <w:rPr/>
      </w:pPr>
      <w:r>
        <w:rPr>
          <w:rStyle w:val="SourceText"/>
        </w:rPr>
        <w:t>User Browser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rPr/>
      </w:pPr>
      <w:r>
        <w:rPr>
          <w:rStyle w:val="SourceText"/>
        </w:rPr>
        <w:t>NGINX (Port 80)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+----------------------+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                     |</w:t>
      </w:r>
    </w:p>
    <w:p>
      <w:pPr>
        <w:pStyle w:val="PreformattedText"/>
        <w:rPr/>
      </w:pPr>
      <w:r>
        <w:rPr>
          <w:rStyle w:val="SourceText"/>
        </w:rPr>
        <w:t>Kibana Node-1          Kibana Node-2</w:t>
      </w:r>
    </w:p>
    <w:p>
      <w:pPr>
        <w:pStyle w:val="PreformattedText"/>
        <w:rPr/>
      </w:pPr>
      <w:r>
        <w:rPr>
          <w:rStyle w:val="SourceText"/>
        </w:rPr>
        <w:t>Port 5601              Port 5602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Elasticsearch (9200)</w:t>
      </w:r>
    </w:p>
    <w:p>
      <w:pPr>
        <w:pStyle w:val="BodyText"/>
        <w:rPr/>
      </w:pPr>
      <w:r>
        <w:rPr/>
        <w:t>NGINX routes traffic to available Kibana nodes.</w:t>
        <w:br/>
        <w:t>If one node goes down, traffic automatically goes to the other node.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4. Kibana Nodes Setup</w:t>
      </w:r>
    </w:p>
    <w:p>
      <w:pPr>
        <w:pStyle w:val="Heading3"/>
        <w:spacing w:before="200" w:after="283"/>
        <w:rPr/>
      </w:pPr>
      <w:r>
        <w:rPr/>
        <w:t>4.1 Kibana Node-1 (Default)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Config file: </w:t>
      </w:r>
      <w:r>
        <w:rPr>
          <w:rStyle w:val="SourceText"/>
        </w:rPr>
        <w:t>/etc/kibana/kibana.yml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Port: </w:t>
      </w:r>
      <w:r>
        <w:rPr>
          <w:rStyle w:val="SourceText"/>
        </w:rPr>
        <w:t>5601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Started using: </w:t>
      </w:r>
      <w:r>
        <w:rPr>
          <w:rStyle w:val="SourceText"/>
        </w:rPr>
        <w:t>kibana.service</w:t>
      </w:r>
      <w:r>
        <w:rPr/>
        <w:t xml:space="preserve"> (systemd)</w:t>
      </w:r>
    </w:p>
    <w:p>
      <w:pPr>
        <w:pStyle w:val="Heading3"/>
        <w:spacing w:before="200" w:after="283"/>
        <w:rPr/>
      </w:pPr>
      <w:r>
        <w:rPr/>
        <w:t>4.2 Kibana Node-2 (Additional Instance)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Config file: </w:t>
      </w:r>
      <w:r>
        <w:rPr>
          <w:rStyle w:val="SourceText"/>
        </w:rPr>
        <w:t>/etc/kibana/kibana-node2.yml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Port: </w:t>
      </w:r>
      <w:r>
        <w:rPr>
          <w:rStyle w:val="SourceText"/>
        </w:rPr>
        <w:t>5602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Started manually (PoC)</w:t>
      </w:r>
    </w:p>
    <w:p>
      <w:pPr>
        <w:pStyle w:val="BodyText"/>
        <w:rPr/>
      </w:pPr>
      <w:r>
        <w:rPr/>
        <w:t xml:space="preserve">Key differences in </w:t>
      </w:r>
      <w:r>
        <w:rPr>
          <w:rStyle w:val="SourceText"/>
        </w:rPr>
        <w:t>kibana-node2.yml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server.port: 5602</w:t>
      </w:r>
    </w:p>
    <w:p>
      <w:pPr>
        <w:pStyle w:val="PreformattedText"/>
        <w:rPr/>
      </w:pPr>
      <w:r>
        <w:rPr>
          <w:rStyle w:val="SourceText"/>
        </w:rPr>
        <w:t>server.name: kibana-node-2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logging: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appenders: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file: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type: file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fileName: /var/log/kibana/kibana-node2.log</w:t>
      </w:r>
    </w:p>
    <w:p>
      <w:pPr>
        <w:pStyle w:val="BodyText"/>
        <w:rPr/>
      </w:pPr>
      <w:r>
        <w:rPr/>
        <w:t xml:space="preserve">Both Kibana instances use the </w:t>
      </w:r>
      <w:r>
        <w:rPr>
          <w:rStyle w:val="Strong"/>
        </w:rPr>
        <w:t>same Elasticsearch backend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 Critical HA Configuration (Login Session Fix)</w:t>
      </w:r>
    </w:p>
    <w:p>
      <w:pPr>
        <w:pStyle w:val="Heading3"/>
        <w:spacing w:before="200" w:after="283"/>
        <w:rPr/>
      </w:pPr>
      <w:r>
        <w:rPr/>
        <w:t>Problem Observed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Logging into one Kibana node caused logout when traffic switched to the other node.</w:t>
      </w:r>
    </w:p>
    <w:p>
      <w:pPr>
        <w:pStyle w:val="Heading3"/>
        <w:spacing w:before="200" w:after="283"/>
        <w:rPr/>
      </w:pPr>
      <w:r>
        <w:rPr/>
        <w:t>Root Cause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Different encryption keys on each Kibana node.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Session cookies could not be decrypted across nodes.</w:t>
      </w:r>
    </w:p>
    <w:p>
      <w:pPr>
        <w:pStyle w:val="Heading3"/>
        <w:spacing w:before="200" w:after="283"/>
        <w:rPr/>
      </w:pPr>
      <w:r>
        <w:rPr/>
        <w:t>Solution (MANDATORY for HA)</w:t>
      </w:r>
    </w:p>
    <w:p>
      <w:pPr>
        <w:pStyle w:val="BodyText"/>
        <w:rPr/>
      </w:pPr>
      <w:r>
        <w:rPr/>
        <w:t xml:space="preserve">Same encryption keys were configured on </w:t>
      </w:r>
      <w:r>
        <w:rPr>
          <w:rStyle w:val="Strong"/>
        </w:rPr>
        <w:t>both Kibana nodes</w:t>
      </w:r>
      <w:r>
        <w:rPr/>
        <w:t>.</w:t>
      </w:r>
    </w:p>
    <w:p>
      <w:pPr>
        <w:pStyle w:val="BodyText"/>
        <w:rPr/>
      </w:pPr>
      <w:r>
        <w:rPr/>
        <w:t xml:space="preserve">Added to </w:t>
      </w:r>
      <w:r>
        <w:rPr>
          <w:rStyle w:val="Strong"/>
        </w:rPr>
        <w:t>both</w:t>
      </w:r>
      <w:r>
        <w:rPr/>
        <w:t xml:space="preserve"> </w:t>
      </w:r>
      <w:r>
        <w:rPr>
          <w:rStyle w:val="SourceText"/>
        </w:rPr>
        <w:t>kibana.yml</w:t>
      </w:r>
      <w:r>
        <w:rPr/>
        <w:t xml:space="preserve"> and </w:t>
      </w:r>
      <w:r>
        <w:rPr>
          <w:rStyle w:val="SourceText"/>
        </w:rPr>
        <w:t>kibana-node2.yml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xpack.security.encryptionKey: "shared_kibana_security_key_123"</w:t>
      </w:r>
    </w:p>
    <w:p>
      <w:pPr>
        <w:pStyle w:val="PreformattedText"/>
        <w:rPr/>
      </w:pPr>
      <w:r>
        <w:rPr>
          <w:rStyle w:val="SourceText"/>
        </w:rPr>
        <w:t>xpack.encryptedSavedObjects.encryptionKey: "shared_saved_objects_key_123"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xpack.reporting.encryptionKey: "shared_reporting_key_123"</w:t>
      </w:r>
    </w:p>
    <w:p>
      <w:pPr>
        <w:pStyle w:val="BodyText"/>
        <w:rPr/>
      </w:pPr>
      <w:r>
        <w:rPr/>
        <w:t>Both Kibana nodes were restarted after this change.</w:t>
      </w:r>
    </w:p>
    <w:p>
      <w:pPr>
        <w:pStyle w:val="BodyText"/>
        <w:rPr/>
      </w:pPr>
      <w:r>
        <w:rPr/>
        <w:t xml:space="preserve">✅ </w:t>
      </w:r>
      <w:r>
        <w:rPr/>
        <w:t>Result: Single login session works across both nodes.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6. NGINX Configuration for Kibana HA</w:t>
      </w:r>
    </w:p>
    <w:p>
      <w:pPr>
        <w:pStyle w:val="Heading3"/>
        <w:spacing w:before="200" w:after="283"/>
        <w:rPr/>
      </w:pPr>
      <w:r>
        <w:rPr/>
        <w:t>6.1 NGINX Config File</w:t>
      </w:r>
    </w:p>
    <w:p>
      <w:pPr>
        <w:pStyle w:val="BodyText"/>
        <w:rPr/>
      </w:pPr>
      <w:r>
        <w:rPr/>
        <w:t xml:space="preserve">File: </w:t>
      </w:r>
      <w:r>
        <w:rPr>
          <w:rStyle w:val="SourceText"/>
        </w:rPr>
        <w:t>/etc/nginx/conf.d/kibana.conf</w:t>
      </w:r>
    </w:p>
    <w:p>
      <w:pPr>
        <w:pStyle w:val="PreformattedText"/>
        <w:rPr/>
      </w:pPr>
      <w:r>
        <w:rPr>
          <w:rStyle w:val="SourceText"/>
        </w:rPr>
        <w:t>upstream kibana_ha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 127.0.0.1:5601 max_fails=3 fail_timeout=30s;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 127.0.0.1:5602 max_fails=3 fail_timeout=30s;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server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listen 80;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server_name 10.10.10.48;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proxy_pass http://kibana_ha;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proxy_http_version 1.1;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Host $host;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X-Real-IP $remote_addr;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X-Forwarded-For $proxy_add_x_forwarded_for;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X-Forwarded-Proto $scheme;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spacing w:before="200" w:after="283"/>
        <w:rPr/>
      </w:pPr>
      <w:r>
        <w:rPr/>
        <w:t>6.2 NGINX Validation &amp; Reload</w:t>
      </w:r>
    </w:p>
    <w:p>
      <w:pPr>
        <w:pStyle w:val="PreformattedText"/>
        <w:rPr/>
      </w:pPr>
      <w:r>
        <w:rPr>
          <w:rStyle w:val="SourceText"/>
        </w:rPr>
        <w:t>nginx -t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reload nginx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7. Access Method</w:t>
      </w:r>
    </w:p>
    <w:p>
      <w:pPr>
        <w:pStyle w:val="BodyText"/>
        <w:rPr/>
      </w:pPr>
      <w:r>
        <w:rPr/>
        <w:t xml:space="preserve">Kibana UI is accessed </w:t>
      </w:r>
      <w:r>
        <w:rPr>
          <w:rStyle w:val="Strong"/>
        </w:rPr>
        <w:t>only via NGINX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http://10.10.10.48</w:t>
      </w:r>
    </w:p>
    <w:p>
      <w:pPr>
        <w:pStyle w:val="BodyText"/>
        <w:rPr/>
      </w:pPr>
      <w:r>
        <w:rPr/>
        <w:t xml:space="preserve">Direct access via </w:t>
      </w:r>
      <w:r>
        <w:rPr>
          <w:rStyle w:val="SourceText"/>
        </w:rPr>
        <w:t>:5601</w:t>
      </w:r>
      <w:r>
        <w:rPr/>
        <w:t xml:space="preserve"> or </w:t>
      </w:r>
      <w:r>
        <w:rPr>
          <w:rStyle w:val="SourceText"/>
        </w:rPr>
        <w:t>:5602</w:t>
      </w:r>
      <w:r>
        <w:rPr/>
        <w:t xml:space="preserve"> is only for debugging.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8. High Availability Testing</w:t>
      </w:r>
    </w:p>
    <w:p>
      <w:pPr>
        <w:pStyle w:val="Heading3"/>
        <w:spacing w:before="200" w:after="283"/>
        <w:rPr/>
      </w:pPr>
      <w:r>
        <w:rPr/>
        <w:t>8.1 Load Balancing Test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Refresh Kibana UI multiple times.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Verified requests in both: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/var/log/kibana/kibana.log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/var/log/kibana/kibana-node2.log</w:t>
      </w:r>
    </w:p>
    <w:p>
      <w:pPr>
        <w:pStyle w:val="Heading3"/>
        <w:spacing w:before="200" w:after="283"/>
        <w:rPr/>
      </w:pPr>
      <w:r>
        <w:rPr/>
        <w:t>8.2 Failover Test (Key Validation)</w:t>
      </w:r>
    </w:p>
    <w:p>
      <w:pPr>
        <w:pStyle w:val="BodyText"/>
        <w:rPr/>
      </w:pPr>
      <w:r>
        <w:rPr/>
        <w:t>Stopped Kibana node-1: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stop kibana</w:t>
      </w:r>
    </w:p>
    <w:p>
      <w:pPr>
        <w:pStyle w:val="BodyText"/>
        <w:rPr/>
      </w:pPr>
      <w:r>
        <w:rPr/>
        <w:t>Result: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5601</w:t>
      </w:r>
      <w:r>
        <w:rPr/>
        <w:t xml:space="preserve"> became unavailable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Kibana UI via </w:t>
      </w:r>
      <w:r>
        <w:rPr>
          <w:rStyle w:val="SourceText"/>
        </w:rPr>
        <w:t>http://10.10.10.48</w:t>
      </w:r>
      <w:r>
        <w:rPr/>
        <w:t xml:space="preserve"> continued to work using node-2</w:t>
      </w:r>
    </w:p>
    <w:p>
      <w:pPr>
        <w:pStyle w:val="BodyText"/>
        <w:rPr/>
      </w:pPr>
      <w:r>
        <w:rPr/>
        <w:t>Restarted node-1 after test.</w:t>
      </w:r>
    </w:p>
    <w:p>
      <w:pPr>
        <w:pStyle w:val="BodyText"/>
        <w:rPr/>
      </w:pPr>
      <w:r>
        <w:rPr/>
        <w:t xml:space="preserve">✅ </w:t>
      </w:r>
      <w:r>
        <w:rPr/>
        <w:t>HA successfully validated.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9. Key Learnings / Takeaways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Kibana is </w:t>
      </w:r>
      <w:r>
        <w:rPr>
          <w:rStyle w:val="Strong"/>
        </w:rPr>
        <w:t>stateless</w:t>
      </w:r>
      <w:r>
        <w:rPr/>
        <w:t>, supports multiple instances.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NGINX provides: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Load balancing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Failover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Single entry point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Shared encryption keys are mandatory</w:t>
      </w:r>
      <w:r>
        <w:rPr/>
        <w:t xml:space="preserve"> for Kibana HA.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Multiple Kibana nodes can run from: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Same binary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Different config files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Different ports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Manual Kibana nodes are acceptable for PoC; systemd services are preferred in production.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10. Production Considerations (Future)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 separate VMs for each Kibana node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Enable HTTPS on NGINX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Configure sticky sessions (optional)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 all Kibana nodes via systemd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 Kibana health via Elastic Agent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11. Final Status</w:t>
      </w:r>
    </w:p>
    <w:p>
      <w:pPr>
        <w:pStyle w:val="BodyText"/>
        <w:rPr/>
      </w:pPr>
      <w:r>
        <w:rPr/>
        <w:t xml:space="preserve">✅ </w:t>
      </w:r>
      <w:r>
        <w:rPr/>
        <w:t>Kibana HA successfully implemented and tested</w:t>
        <w:br/>
        <w:t>✅ NGINX load balancing working</w:t>
        <w:br/>
        <w:t>✅ Failover validated</w:t>
        <w:br/>
        <w:t>✅ Ready to move to next onboarding task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🔥 </w:t>
      </w:r>
      <w:r>
        <w:rPr/>
        <w:t>You can now confidently tell your team:</w:t>
      </w:r>
    </w:p>
    <w:p>
      <w:pPr>
        <w:pStyle w:val="BlockQuotation"/>
        <w:rPr/>
      </w:pPr>
      <w:r>
        <w:rPr/>
        <w:t>“</w:t>
      </w:r>
      <w:r>
        <w:rPr/>
        <w:t>I implemented Kibana High Availability using NGINX, ran multiple Kibana nodes with shared encryption keys, and validated load balancing and failover.”</w:t>
      </w:r>
    </w:p>
    <w:p>
      <w:pPr>
        <w:pStyle w:val="BodyText"/>
        <w:rPr/>
      </w:pPr>
      <w:r>
        <w:rPr/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Application>LibreOffice/7.6.0.3$Windows_X86_64 LibreOffice_project/69edd8b8ebc41d00b4de3915dc82f8f0fc3b6265</Application>
  <AppVersion>15.0000</AppVersion>
  <Pages>9</Pages>
  <Words>947</Words>
  <Characters>5586</Characters>
  <CharactersWithSpaces>6510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2025-12-22T16:52:06Z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